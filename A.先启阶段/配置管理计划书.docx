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19"/>
        <w:gridCol w:w="6981"/>
      </w:tblGrid>
      <w:tr w:rsidR="00620BE4" w14:paraId="3CD4817D" w14:textId="77777777" w:rsidTr="00620BE4">
        <w:trPr>
          <w:trHeight w:val="2622"/>
        </w:trPr>
        <w:tc>
          <w:tcPr>
            <w:tcW w:w="2019" w:type="dxa"/>
            <w:shd w:val="clear" w:color="auto" w:fill="CCCCCC"/>
          </w:tcPr>
          <w:p w14:paraId="0D849781" w14:textId="77777777" w:rsidR="00620BE4" w:rsidRDefault="00620BE4" w:rsidP="00A97DCF">
            <w:pPr>
              <w:ind w:right="100"/>
              <w:rPr>
                <w:rFonts w:cs="Arial"/>
                <w:b/>
                <w:szCs w:val="21"/>
              </w:rPr>
            </w:pPr>
          </w:p>
        </w:tc>
        <w:tc>
          <w:tcPr>
            <w:tcW w:w="6981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09"/>
              <w:gridCol w:w="1944"/>
            </w:tblGrid>
            <w:tr w:rsidR="00620BE4" w:rsidRPr="00620BE4" w14:paraId="0018D197" w14:textId="77777777" w:rsidTr="00A97DCF">
              <w:trPr>
                <w:trHeight w:val="248"/>
              </w:trPr>
              <w:tc>
                <w:tcPr>
                  <w:tcW w:w="1409" w:type="dxa"/>
                </w:tcPr>
                <w:p w14:paraId="32B4F8FF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  <w:r w:rsidRPr="00620BE4">
                    <w:rPr>
                      <w:lang w:eastAsia="zh-CN"/>
                    </w:rPr>
                    <w:t>卷</w:t>
                  </w:r>
                  <w:r w:rsidRPr="00620BE4">
                    <w:rPr>
                      <w:lang w:eastAsia="zh-CN"/>
                    </w:rPr>
                    <w:t xml:space="preserve">    </w:t>
                  </w:r>
                  <w:r w:rsidRPr="00620BE4">
                    <w:rPr>
                      <w:lang w:eastAsia="zh-CN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63C10CE6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</w:p>
              </w:tc>
            </w:tr>
            <w:tr w:rsidR="00620BE4" w:rsidRPr="00620BE4" w14:paraId="7D59E624" w14:textId="77777777" w:rsidTr="00A97DCF">
              <w:trPr>
                <w:trHeight w:val="341"/>
              </w:trPr>
              <w:tc>
                <w:tcPr>
                  <w:tcW w:w="1409" w:type="dxa"/>
                </w:tcPr>
                <w:p w14:paraId="532D2EE6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  <w:r w:rsidRPr="00620BE4">
                    <w:rPr>
                      <w:lang w:eastAsia="zh-CN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076D0B5F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</w:p>
              </w:tc>
            </w:tr>
            <w:tr w:rsidR="00620BE4" w:rsidRPr="00620BE4" w14:paraId="5CFE96B0" w14:textId="77777777" w:rsidTr="00A97DCF">
              <w:trPr>
                <w:trHeight w:val="262"/>
              </w:trPr>
              <w:tc>
                <w:tcPr>
                  <w:tcW w:w="1409" w:type="dxa"/>
                </w:tcPr>
                <w:p w14:paraId="7CDF00D7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  <w:r w:rsidRPr="00620BE4">
                    <w:rPr>
                      <w:lang w:eastAsia="zh-CN"/>
                    </w:rPr>
                    <w:t>密</w:t>
                  </w:r>
                  <w:r w:rsidRPr="00620BE4">
                    <w:rPr>
                      <w:lang w:eastAsia="zh-CN"/>
                    </w:rPr>
                    <w:t xml:space="preserve">    </w:t>
                  </w:r>
                  <w:r w:rsidRPr="00620BE4">
                    <w:rPr>
                      <w:lang w:eastAsia="zh-CN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12302B6C" w14:textId="77777777" w:rsidR="00620BE4" w:rsidRPr="00620BE4" w:rsidRDefault="00620BE4" w:rsidP="00620BE4">
                  <w:pPr>
                    <w:rPr>
                      <w:lang w:eastAsia="zh-CN"/>
                    </w:rPr>
                  </w:pPr>
                </w:p>
              </w:tc>
            </w:tr>
          </w:tbl>
          <w:p w14:paraId="2DE7D094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31399429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08F5ACEF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53F7FD9A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6BC8E04C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1451BE45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1EFD1DE2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6F701F25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3B67C98D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17ABEA7C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394F5CBB" w14:textId="77777777" w:rsidR="00620BE4" w:rsidRPr="00DF1F09" w:rsidRDefault="00620BE4" w:rsidP="00DF1F09">
            <w:pPr>
              <w:ind w:firstLineChars="600" w:firstLine="1446"/>
              <w:rPr>
                <w:rFonts w:ascii="宋体" w:hAnsi="宋体" w:hint="eastAsia"/>
                <w:b/>
                <w:bCs/>
                <w:sz w:val="24"/>
                <w:szCs w:val="24"/>
                <w:lang w:eastAsia="zh-CN"/>
              </w:rPr>
            </w:pPr>
            <w:r w:rsidRPr="00DF1F09">
              <w:rPr>
                <w:rFonts w:ascii="宋体" w:hAnsi="宋体"/>
                <w:b/>
                <w:bCs/>
                <w:sz w:val="24"/>
                <w:szCs w:val="24"/>
                <w:lang w:eastAsia="zh-CN"/>
              </w:rPr>
              <w:t>项目编号:HD20241223SR001</w:t>
            </w:r>
          </w:p>
          <w:p w14:paraId="34A548ED" w14:textId="77777777" w:rsidR="00620BE4" w:rsidRPr="00620BE4" w:rsidRDefault="00620BE4" w:rsidP="00DF1F09">
            <w:pPr>
              <w:ind w:leftChars="100" w:left="200"/>
              <w:rPr>
                <w:sz w:val="52"/>
                <w:szCs w:val="52"/>
                <w:lang w:eastAsia="zh-CN"/>
              </w:rPr>
            </w:pPr>
            <w:r w:rsidRPr="00620BE4">
              <w:rPr>
                <w:rFonts w:ascii="宋体" w:hAnsi="宋体"/>
                <w:sz w:val="52"/>
                <w:szCs w:val="52"/>
                <w:lang w:eastAsia="zh-CN"/>
              </w:rPr>
              <w:t>AI</w:t>
            </w:r>
            <w:r w:rsidRPr="00620BE4">
              <w:rPr>
                <w:sz w:val="52"/>
                <w:szCs w:val="52"/>
                <w:lang w:eastAsia="zh-CN"/>
              </w:rPr>
              <w:t>智能面试官与人才评估系统项目管理计划书</w:t>
            </w:r>
          </w:p>
          <w:p w14:paraId="43EB8184" w14:textId="77777777" w:rsidR="00620BE4" w:rsidRPr="00620BE4" w:rsidRDefault="00620BE4" w:rsidP="00620BE4">
            <w:pPr>
              <w:rPr>
                <w:lang w:eastAsia="zh-CN"/>
              </w:rPr>
            </w:pPr>
          </w:p>
        </w:tc>
      </w:tr>
      <w:tr w:rsidR="00620BE4" w14:paraId="7C6CD67B" w14:textId="77777777" w:rsidTr="00620BE4">
        <w:trPr>
          <w:cantSplit/>
          <w:trHeight w:val="7215"/>
        </w:trPr>
        <w:tc>
          <w:tcPr>
            <w:tcW w:w="2019" w:type="dxa"/>
            <w:shd w:val="clear" w:color="auto" w:fill="CCCCCC"/>
            <w:vAlign w:val="bottom"/>
          </w:tcPr>
          <w:p w14:paraId="3F787EC3" w14:textId="77777777" w:rsidR="00620BE4" w:rsidRDefault="00620BE4" w:rsidP="00A97DCF">
            <w:pPr>
              <w:jc w:val="both"/>
              <w:rPr>
                <w:rFonts w:hAnsi="宋体" w:hint="eastAsia"/>
                <w:szCs w:val="21"/>
                <w:lang w:eastAsia="zh-CN"/>
              </w:rPr>
            </w:pPr>
          </w:p>
          <w:p w14:paraId="0CA3DD54" w14:textId="77777777" w:rsidR="00620BE4" w:rsidRDefault="00620BE4" w:rsidP="00A97DCF">
            <w:pPr>
              <w:ind w:left="684" w:hangingChars="342" w:hanging="684"/>
              <w:rPr>
                <w:rFonts w:cs="Arial"/>
                <w:szCs w:val="21"/>
                <w:u w:val="single"/>
                <w:lang w:eastAsia="zh-CN"/>
              </w:rPr>
            </w:pPr>
          </w:p>
          <w:p w14:paraId="056E94DE" w14:textId="77777777" w:rsidR="00620BE4" w:rsidRDefault="00620BE4" w:rsidP="00A97DCF">
            <w:pPr>
              <w:rPr>
                <w:rFonts w:cs="Arial"/>
                <w:szCs w:val="21"/>
                <w:lang w:eastAsia="zh-CN"/>
              </w:rPr>
            </w:pPr>
          </w:p>
        </w:tc>
        <w:tc>
          <w:tcPr>
            <w:tcW w:w="6981" w:type="dxa"/>
          </w:tcPr>
          <w:p w14:paraId="7E51C8B5" w14:textId="77777777" w:rsidR="00620BE4" w:rsidRPr="00DF1F09" w:rsidRDefault="00620BE4" w:rsidP="00DF1F09">
            <w:pPr>
              <w:ind w:firstLineChars="300" w:firstLine="1566"/>
              <w:rPr>
                <w:b/>
                <w:bCs/>
                <w:sz w:val="52"/>
                <w:szCs w:val="52"/>
                <w:lang w:eastAsia="zh-CN"/>
              </w:rPr>
            </w:pPr>
            <w:r w:rsidRPr="00DF1F09">
              <w:rPr>
                <w:b/>
                <w:bCs/>
                <w:sz w:val="52"/>
                <w:szCs w:val="52"/>
                <w:lang w:eastAsia="zh-CN"/>
              </w:rPr>
              <w:t>配置管理计划</w:t>
            </w:r>
          </w:p>
          <w:p w14:paraId="228DD392" w14:textId="77777777" w:rsidR="00620BE4" w:rsidRPr="00DF1F09" w:rsidRDefault="00620BE4" w:rsidP="00DF1F09">
            <w:pPr>
              <w:ind w:firstLineChars="800" w:firstLine="2240"/>
              <w:rPr>
                <w:rFonts w:ascii="宋体" w:hAnsi="宋体" w:hint="eastAsia"/>
                <w:sz w:val="28"/>
                <w:szCs w:val="28"/>
                <w:lang w:eastAsia="zh-CN"/>
              </w:rPr>
            </w:pPr>
            <w:r w:rsidRPr="00DF1F09">
              <w:rPr>
                <w:rFonts w:ascii="宋体" w:hAnsi="宋体"/>
                <w:sz w:val="28"/>
                <w:szCs w:val="28"/>
                <w:lang w:eastAsia="zh-CN"/>
              </w:rPr>
              <w:t>Version: 2.1</w:t>
            </w:r>
          </w:p>
          <w:p w14:paraId="35FA5FC8" w14:textId="77777777" w:rsidR="00620BE4" w:rsidRPr="00620BE4" w:rsidRDefault="00620BE4" w:rsidP="00620BE4">
            <w:pPr>
              <w:rPr>
                <w:lang w:eastAsia="zh-CN"/>
              </w:rPr>
            </w:pPr>
          </w:p>
          <w:p w14:paraId="61394A08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    </w:t>
            </w:r>
          </w:p>
          <w:p w14:paraId="6DD9EE98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>项 目 承 担 部 门：    人工智能2班9组</w:t>
            </w:r>
          </w:p>
          <w:p w14:paraId="5CA32751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7A28300E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proofErr w:type="gramStart"/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>撰</w:t>
            </w:r>
            <w:proofErr w:type="gramEnd"/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  写  人（签名）：       康栩源</w:t>
            </w:r>
          </w:p>
          <w:p w14:paraId="72C87CEC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106D630C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完   成   日   期：     2026.7.12  </w:t>
            </w:r>
          </w:p>
          <w:p w14:paraId="4F7D79D5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1BB7BC3E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本文档 使 用部门： □主管领导     □项目组 </w:t>
            </w:r>
          </w:p>
          <w:p w14:paraId="72BD6485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□客户（市场）  □维护人员  □用户  </w:t>
            </w:r>
          </w:p>
          <w:p w14:paraId="66C645E3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5F74142B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  <w:r w:rsidRPr="00DF1F09">
              <w:rPr>
                <w:rFonts w:ascii="宋体" w:hAnsi="宋体"/>
                <w:sz w:val="30"/>
                <w:szCs w:val="30"/>
                <w:lang w:eastAsia="zh-CN"/>
              </w:rPr>
              <w:t xml:space="preserve">评审负责人（签名）：      </w:t>
            </w:r>
          </w:p>
          <w:p w14:paraId="03369562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  <w:lang w:eastAsia="zh-CN"/>
              </w:rPr>
            </w:pPr>
          </w:p>
          <w:p w14:paraId="600D8952" w14:textId="77777777" w:rsidR="00620BE4" w:rsidRPr="00DF1F09" w:rsidRDefault="00620BE4" w:rsidP="00620BE4">
            <w:pPr>
              <w:rPr>
                <w:rFonts w:ascii="宋体" w:hAnsi="宋体" w:hint="eastAsia"/>
                <w:sz w:val="30"/>
                <w:szCs w:val="30"/>
              </w:rPr>
            </w:pPr>
            <w:r w:rsidRPr="00DF1F09">
              <w:rPr>
                <w:rFonts w:ascii="宋体" w:hAnsi="宋体"/>
                <w:sz w:val="30"/>
                <w:szCs w:val="30"/>
              </w:rPr>
              <w:t xml:space="preserve">评    审   </w:t>
            </w:r>
            <w:proofErr w:type="gramStart"/>
            <w:r w:rsidRPr="00DF1F09">
              <w:rPr>
                <w:rFonts w:ascii="宋体" w:hAnsi="宋体"/>
                <w:sz w:val="30"/>
                <w:szCs w:val="30"/>
              </w:rPr>
              <w:t>日  期</w:t>
            </w:r>
            <w:proofErr w:type="gramEnd"/>
            <w:r w:rsidRPr="00DF1F09">
              <w:rPr>
                <w:rFonts w:ascii="宋体" w:hAnsi="宋体"/>
                <w:sz w:val="30"/>
                <w:szCs w:val="30"/>
              </w:rPr>
              <w:t>：        2026</w:t>
            </w:r>
          </w:p>
          <w:p w14:paraId="0259FBE4" w14:textId="77777777" w:rsidR="00620BE4" w:rsidRPr="00620BE4" w:rsidRDefault="00620BE4" w:rsidP="00620BE4"/>
          <w:p w14:paraId="51210FED" w14:textId="77777777" w:rsidR="00620BE4" w:rsidRPr="00620BE4" w:rsidRDefault="00620BE4" w:rsidP="00620BE4"/>
        </w:tc>
      </w:tr>
    </w:tbl>
    <w:p w14:paraId="766D264A" w14:textId="77777777" w:rsidR="00C25618" w:rsidRDefault="00C25618">
      <w:pPr>
        <w:rPr>
          <w:lang w:eastAsia="zh-CN"/>
        </w:rPr>
      </w:pPr>
    </w:p>
    <w:p w14:paraId="5462DD97" w14:textId="77777777" w:rsidR="00C25618" w:rsidRDefault="0087139B">
      <w:pPr>
        <w:rPr>
          <w:lang w:eastAsia="zh-CN"/>
        </w:rPr>
      </w:pPr>
      <w:r>
        <w:rPr>
          <w:lang w:eastAsia="zh-CN"/>
        </w:rPr>
        <w:br w:type="page"/>
      </w:r>
    </w:p>
    <w:p w14:paraId="6FDBDBAB" w14:textId="77777777" w:rsidR="00C25618" w:rsidRDefault="0087139B">
      <w:pPr>
        <w:spacing w:after="160"/>
        <w:jc w:val="center"/>
      </w:pPr>
      <w:proofErr w:type="spellStart"/>
      <w:r>
        <w:rPr>
          <w:b/>
          <w:sz w:val="24"/>
        </w:rPr>
        <w:lastRenderedPageBreak/>
        <w:t>文档信息</w:t>
      </w:r>
      <w:proofErr w:type="spellEnd"/>
    </w:p>
    <w:tbl>
      <w:tblPr>
        <w:tblW w:w="0" w:type="auto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ook w:val="04A0" w:firstRow="1" w:lastRow="0" w:firstColumn="1" w:lastColumn="0" w:noHBand="0" w:noVBand="1"/>
      </w:tblPr>
      <w:tblGrid>
        <w:gridCol w:w="8312"/>
      </w:tblGrid>
      <w:tr w:rsidR="00C25618" w14:paraId="3CADFACB" w14:textId="77777777">
        <w:tc>
          <w:tcPr>
            <w:tcW w:w="8312" w:type="dxa"/>
            <w:vAlign w:val="center"/>
          </w:tcPr>
          <w:p w14:paraId="60872BF3" w14:textId="77777777" w:rsidR="00C25618" w:rsidRDefault="0087139B">
            <w:pPr>
              <w:rPr>
                <w:lang w:eastAsia="zh-CN"/>
              </w:rPr>
            </w:pPr>
            <w:r>
              <w:rPr>
                <w:lang w:eastAsia="zh-CN"/>
              </w:rPr>
              <w:t>标题</w:t>
            </w:r>
            <w:r>
              <w:rPr>
                <w:lang w:eastAsia="zh-CN"/>
              </w:rPr>
              <w:t>: AI</w:t>
            </w:r>
            <w:r>
              <w:rPr>
                <w:lang w:eastAsia="zh-CN"/>
              </w:rPr>
              <w:t>智能面试官与人才评估系统项目管理计划书</w:t>
            </w:r>
          </w:p>
        </w:tc>
      </w:tr>
      <w:tr w:rsidR="00C25618" w14:paraId="0355BAE2" w14:textId="77777777">
        <w:tc>
          <w:tcPr>
            <w:tcW w:w="8312" w:type="dxa"/>
            <w:vAlign w:val="center"/>
          </w:tcPr>
          <w:p w14:paraId="797B1EB3" w14:textId="77777777" w:rsidR="00C25618" w:rsidRDefault="0087139B">
            <w:pPr>
              <w:rPr>
                <w:lang w:eastAsia="zh-CN"/>
              </w:rPr>
            </w:pPr>
            <w:proofErr w:type="spellStart"/>
            <w:r>
              <w:t>作者</w:t>
            </w:r>
            <w:proofErr w:type="spellEnd"/>
            <w:r>
              <w:t xml:space="preserve">: </w:t>
            </w:r>
            <w:r w:rsidR="00620BE4">
              <w:rPr>
                <w:rFonts w:hint="eastAsia"/>
                <w:lang w:eastAsia="zh-CN"/>
              </w:rPr>
              <w:t>康栩源</w:t>
            </w:r>
          </w:p>
        </w:tc>
      </w:tr>
      <w:tr w:rsidR="00C25618" w14:paraId="11F884AB" w14:textId="77777777">
        <w:tc>
          <w:tcPr>
            <w:tcW w:w="8312" w:type="dxa"/>
            <w:vAlign w:val="center"/>
          </w:tcPr>
          <w:p w14:paraId="0AEF1B57" w14:textId="77777777" w:rsidR="000B2386" w:rsidRDefault="006075AF">
            <w:proofErr w:type="spellStart"/>
            <w:r>
              <w:rPr>
                <w:sz w:val="18"/>
              </w:rPr>
              <w:t>创建日期</w:t>
            </w:r>
            <w:proofErr w:type="spellEnd"/>
            <w:r>
              <w:rPr>
                <w:sz w:val="18"/>
              </w:rPr>
              <w:t>: 2026-7-10</w:t>
            </w:r>
          </w:p>
        </w:tc>
      </w:tr>
      <w:tr w:rsidR="00C25618" w14:paraId="38D61730" w14:textId="77777777">
        <w:tc>
          <w:tcPr>
            <w:tcW w:w="8312" w:type="dxa"/>
            <w:vAlign w:val="center"/>
          </w:tcPr>
          <w:p w14:paraId="0606401C" w14:textId="77777777" w:rsidR="000B2386" w:rsidRDefault="006075AF">
            <w:proofErr w:type="spellStart"/>
            <w:r>
              <w:rPr>
                <w:sz w:val="18"/>
              </w:rPr>
              <w:t>上次更新日期</w:t>
            </w:r>
            <w:proofErr w:type="spellEnd"/>
            <w:r>
              <w:rPr>
                <w:sz w:val="18"/>
              </w:rPr>
              <w:t>: 2026-7-12</w:t>
            </w:r>
          </w:p>
        </w:tc>
      </w:tr>
      <w:tr w:rsidR="00C25618" w14:paraId="4187D550" w14:textId="77777777">
        <w:tc>
          <w:tcPr>
            <w:tcW w:w="8312" w:type="dxa"/>
            <w:vAlign w:val="center"/>
          </w:tcPr>
          <w:p w14:paraId="08445BF1" w14:textId="77777777" w:rsidR="009D5569" w:rsidRDefault="004D6237">
            <w:proofErr w:type="spellStart"/>
            <w:r>
              <w:rPr>
                <w:sz w:val="18"/>
              </w:rPr>
              <w:t>版本</w:t>
            </w:r>
            <w:proofErr w:type="spellEnd"/>
            <w:r>
              <w:rPr>
                <w:sz w:val="18"/>
              </w:rPr>
              <w:t>: 2.2.20260712</w:t>
            </w:r>
          </w:p>
        </w:tc>
      </w:tr>
      <w:tr w:rsidR="00C25618" w14:paraId="48CC7701" w14:textId="77777777">
        <w:tc>
          <w:tcPr>
            <w:tcW w:w="8312" w:type="dxa"/>
            <w:vAlign w:val="center"/>
          </w:tcPr>
          <w:p w14:paraId="130F30B6" w14:textId="77777777" w:rsidR="00C25618" w:rsidRDefault="0087139B">
            <w:pPr>
              <w:rPr>
                <w:lang w:eastAsia="zh-CN"/>
              </w:rPr>
            </w:pPr>
            <w:r>
              <w:rPr>
                <w:lang w:eastAsia="zh-CN"/>
              </w:rPr>
              <w:t>适用项目</w:t>
            </w:r>
            <w:r>
              <w:rPr>
                <w:lang w:eastAsia="zh-CN"/>
              </w:rPr>
              <w:t>: AI</w:t>
            </w:r>
            <w:r>
              <w:rPr>
                <w:lang w:eastAsia="zh-CN"/>
              </w:rPr>
              <w:t>智能面试官与人才评估系统</w:t>
            </w:r>
          </w:p>
        </w:tc>
      </w:tr>
      <w:tr w:rsidR="00C25618" w14:paraId="43ECB7A5" w14:textId="77777777">
        <w:tc>
          <w:tcPr>
            <w:tcW w:w="8312" w:type="dxa"/>
            <w:vAlign w:val="center"/>
          </w:tcPr>
          <w:p w14:paraId="66FE46BD" w14:textId="77777777" w:rsidR="00C25618" w:rsidRDefault="0087139B">
            <w:pPr>
              <w:rPr>
                <w:lang w:eastAsia="zh-CN"/>
              </w:rPr>
            </w:pPr>
            <w:r>
              <w:rPr>
                <w:lang w:eastAsia="zh-CN"/>
              </w:rPr>
              <w:t>保密级别</w:t>
            </w:r>
            <w:r>
              <w:rPr>
                <w:lang w:eastAsia="zh-CN"/>
              </w:rPr>
              <w:t xml:space="preserve">: </w:t>
            </w:r>
            <w:r>
              <w:rPr>
                <w:lang w:eastAsia="zh-CN"/>
              </w:rPr>
              <w:t>项目组内部资料</w:t>
            </w:r>
          </w:p>
        </w:tc>
      </w:tr>
    </w:tbl>
    <w:p w14:paraId="6B4E1FDD" w14:textId="77777777" w:rsidR="00C25618" w:rsidRPr="00C10531" w:rsidRDefault="0087139B">
      <w:pPr>
        <w:pStyle w:val="1"/>
        <w:rPr>
          <w:color w:val="auto"/>
        </w:rPr>
      </w:pPr>
      <w:bookmarkStart w:id="0" w:name="_Toc234767313"/>
      <w:proofErr w:type="spellStart"/>
      <w:r w:rsidRPr="00C10531">
        <w:rPr>
          <w:rFonts w:ascii="Times New Roman" w:eastAsia="宋体" w:hAnsi="Times New Roman"/>
          <w:color w:val="auto"/>
          <w:sz w:val="20"/>
        </w:rPr>
        <w:t>修订文档历史记录</w:t>
      </w:r>
      <w:bookmarkEnd w:id="0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3402"/>
        <w:gridCol w:w="2078"/>
      </w:tblGrid>
      <w:tr w:rsidR="00C25618" w14:paraId="5D16BB3C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2F2942D8" w14:textId="77777777" w:rsidR="00C25618" w:rsidRDefault="0087139B">
            <w:pPr>
              <w:jc w:val="center"/>
            </w:pPr>
            <w:proofErr w:type="spellStart"/>
            <w:r>
              <w:rPr>
                <w:b/>
                <w:sz w:val="18"/>
              </w:rPr>
              <w:t>日期</w:t>
            </w:r>
            <w:proofErr w:type="spellEnd"/>
          </w:p>
        </w:tc>
        <w:tc>
          <w:tcPr>
            <w:tcW w:w="1814" w:type="dxa"/>
            <w:shd w:val="clear" w:color="auto" w:fill="E8EEF5"/>
            <w:vAlign w:val="center"/>
          </w:tcPr>
          <w:p w14:paraId="5CF61F20" w14:textId="77777777" w:rsidR="00C25618" w:rsidRDefault="0087139B">
            <w:pPr>
              <w:jc w:val="center"/>
            </w:pPr>
            <w:proofErr w:type="spellStart"/>
            <w:r>
              <w:rPr>
                <w:b/>
                <w:sz w:val="18"/>
              </w:rPr>
              <w:t>版本</w:t>
            </w:r>
            <w:proofErr w:type="spellEnd"/>
          </w:p>
        </w:tc>
        <w:tc>
          <w:tcPr>
            <w:tcW w:w="3402" w:type="dxa"/>
            <w:shd w:val="clear" w:color="auto" w:fill="E8EEF5"/>
            <w:vAlign w:val="center"/>
          </w:tcPr>
          <w:p w14:paraId="6914F37A" w14:textId="77777777" w:rsidR="00C25618" w:rsidRDefault="0087139B">
            <w:pPr>
              <w:jc w:val="center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  <w:tc>
          <w:tcPr>
            <w:tcW w:w="1474" w:type="dxa"/>
            <w:shd w:val="clear" w:color="auto" w:fill="E8EEF5"/>
            <w:vAlign w:val="center"/>
          </w:tcPr>
          <w:p w14:paraId="63CD7BE4" w14:textId="77777777" w:rsidR="00C25618" w:rsidRDefault="0087139B">
            <w:pPr>
              <w:jc w:val="center"/>
            </w:pPr>
            <w:proofErr w:type="spellStart"/>
            <w:r>
              <w:rPr>
                <w:b/>
                <w:sz w:val="18"/>
              </w:rPr>
              <w:t>作者</w:t>
            </w:r>
            <w:proofErr w:type="spellEnd"/>
          </w:p>
        </w:tc>
      </w:tr>
      <w:tr w:rsidR="00C25618" w14:paraId="50E443DD" w14:textId="77777777">
        <w:trPr>
          <w:jc w:val="center"/>
        </w:trPr>
        <w:tc>
          <w:tcPr>
            <w:tcW w:w="2078" w:type="dxa"/>
            <w:vAlign w:val="center"/>
          </w:tcPr>
          <w:p w14:paraId="4C19CBBB" w14:textId="77777777" w:rsidR="000B2386" w:rsidRDefault="006075AF">
            <w:pPr>
              <w:jc w:val="center"/>
            </w:pPr>
            <w:r>
              <w:rPr>
                <w:sz w:val="17"/>
              </w:rPr>
              <w:t>2026-7-10</w:t>
            </w:r>
          </w:p>
        </w:tc>
        <w:tc>
          <w:tcPr>
            <w:tcW w:w="2078" w:type="dxa"/>
            <w:vAlign w:val="center"/>
          </w:tcPr>
          <w:p w14:paraId="14A9A418" w14:textId="77777777" w:rsidR="000B2386" w:rsidRDefault="006075AF">
            <w:pPr>
              <w:jc w:val="center"/>
            </w:pPr>
            <w:r>
              <w:rPr>
                <w:sz w:val="17"/>
              </w:rPr>
              <w:t>0.1.20260710</w:t>
            </w:r>
          </w:p>
        </w:tc>
        <w:tc>
          <w:tcPr>
            <w:tcW w:w="2078" w:type="dxa"/>
            <w:vAlign w:val="center"/>
          </w:tcPr>
          <w:p w14:paraId="4B08FA6B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依据需求图片与模板生成初稿</w:t>
            </w:r>
          </w:p>
        </w:tc>
        <w:tc>
          <w:tcPr>
            <w:tcW w:w="2078" w:type="dxa"/>
            <w:vAlign w:val="center"/>
          </w:tcPr>
          <w:p w14:paraId="327BC293" w14:textId="77777777" w:rsidR="000B2386" w:rsidRDefault="006075AF">
            <w:proofErr w:type="spellStart"/>
            <w:r>
              <w:rPr>
                <w:sz w:val="17"/>
              </w:rPr>
              <w:t>康栩源</w:t>
            </w:r>
            <w:proofErr w:type="spellEnd"/>
          </w:p>
        </w:tc>
      </w:tr>
      <w:tr w:rsidR="00C25618" w14:paraId="79486A97" w14:textId="77777777">
        <w:trPr>
          <w:jc w:val="center"/>
        </w:trPr>
        <w:tc>
          <w:tcPr>
            <w:tcW w:w="2078" w:type="dxa"/>
            <w:vAlign w:val="center"/>
          </w:tcPr>
          <w:p w14:paraId="600C538B" w14:textId="77777777" w:rsidR="000B2386" w:rsidRDefault="006075AF">
            <w:pPr>
              <w:jc w:val="center"/>
            </w:pPr>
            <w:r>
              <w:rPr>
                <w:sz w:val="17"/>
              </w:rPr>
              <w:t>2026-7-10</w:t>
            </w:r>
          </w:p>
        </w:tc>
        <w:tc>
          <w:tcPr>
            <w:tcW w:w="2078" w:type="dxa"/>
            <w:vAlign w:val="center"/>
          </w:tcPr>
          <w:p w14:paraId="53EDE8AA" w14:textId="77777777" w:rsidR="000B2386" w:rsidRDefault="006075AF">
            <w:pPr>
              <w:jc w:val="center"/>
            </w:pPr>
            <w:r>
              <w:rPr>
                <w:sz w:val="17"/>
              </w:rPr>
              <w:t>1.0.20260710</w:t>
            </w:r>
          </w:p>
        </w:tc>
        <w:tc>
          <w:tcPr>
            <w:tcW w:w="2078" w:type="dxa"/>
            <w:vAlign w:val="center"/>
          </w:tcPr>
          <w:p w14:paraId="6903B48C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完成项目管理计划书正式版</w:t>
            </w:r>
          </w:p>
        </w:tc>
        <w:tc>
          <w:tcPr>
            <w:tcW w:w="2078" w:type="dxa"/>
            <w:vAlign w:val="center"/>
          </w:tcPr>
          <w:p w14:paraId="4E324330" w14:textId="77777777" w:rsidR="000B2386" w:rsidRDefault="006075AF">
            <w:proofErr w:type="spellStart"/>
            <w:r>
              <w:rPr>
                <w:sz w:val="17"/>
              </w:rPr>
              <w:t>康栩源</w:t>
            </w:r>
            <w:proofErr w:type="spellEnd"/>
          </w:p>
        </w:tc>
      </w:tr>
      <w:tr w:rsidR="00C25618" w14:paraId="0870678E" w14:textId="77777777">
        <w:trPr>
          <w:jc w:val="center"/>
        </w:trPr>
        <w:tc>
          <w:tcPr>
            <w:tcW w:w="2078" w:type="dxa"/>
            <w:vAlign w:val="center"/>
          </w:tcPr>
          <w:p w14:paraId="6A2E211B" w14:textId="77777777" w:rsidR="000B2386" w:rsidRDefault="006075AF">
            <w:pPr>
              <w:jc w:val="center"/>
            </w:pPr>
            <w:r>
              <w:rPr>
                <w:sz w:val="17"/>
              </w:rPr>
              <w:t>2026-7-10</w:t>
            </w:r>
          </w:p>
        </w:tc>
        <w:tc>
          <w:tcPr>
            <w:tcW w:w="2078" w:type="dxa"/>
            <w:vAlign w:val="center"/>
          </w:tcPr>
          <w:p w14:paraId="06B90B90" w14:textId="77777777" w:rsidR="000B2386" w:rsidRDefault="006075AF">
            <w:pPr>
              <w:jc w:val="center"/>
            </w:pPr>
            <w:r>
              <w:rPr>
                <w:sz w:val="17"/>
              </w:rPr>
              <w:t>2.0.20260710</w:t>
            </w:r>
          </w:p>
        </w:tc>
        <w:tc>
          <w:tcPr>
            <w:tcW w:w="2078" w:type="dxa"/>
            <w:vAlign w:val="center"/>
          </w:tcPr>
          <w:p w14:paraId="03FD455E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完成项目管理</w:t>
            </w:r>
            <w:proofErr w:type="gramStart"/>
            <w:r>
              <w:rPr>
                <w:sz w:val="17"/>
                <w:lang w:eastAsia="zh-CN"/>
              </w:rPr>
              <w:t>计划书修改版</w:t>
            </w:r>
            <w:proofErr w:type="gramEnd"/>
          </w:p>
        </w:tc>
        <w:tc>
          <w:tcPr>
            <w:tcW w:w="2078" w:type="dxa"/>
            <w:vAlign w:val="center"/>
          </w:tcPr>
          <w:p w14:paraId="265AE784" w14:textId="77777777" w:rsidR="000B2386" w:rsidRDefault="006075AF">
            <w:proofErr w:type="spellStart"/>
            <w:r>
              <w:rPr>
                <w:sz w:val="17"/>
              </w:rPr>
              <w:t>康栩源</w:t>
            </w:r>
            <w:proofErr w:type="spellEnd"/>
          </w:p>
        </w:tc>
      </w:tr>
      <w:tr w:rsidR="00C25618" w14:paraId="03685C50" w14:textId="77777777">
        <w:trPr>
          <w:jc w:val="center"/>
        </w:trPr>
        <w:tc>
          <w:tcPr>
            <w:tcW w:w="2078" w:type="dxa"/>
            <w:vAlign w:val="center"/>
          </w:tcPr>
          <w:p w14:paraId="5B4179B1" w14:textId="77777777" w:rsidR="000B2386" w:rsidRDefault="006075AF">
            <w:pPr>
              <w:jc w:val="center"/>
            </w:pPr>
            <w:r>
              <w:rPr>
                <w:sz w:val="17"/>
              </w:rPr>
              <w:t>2026-7-12</w:t>
            </w:r>
          </w:p>
        </w:tc>
        <w:tc>
          <w:tcPr>
            <w:tcW w:w="2078" w:type="dxa"/>
            <w:vAlign w:val="center"/>
          </w:tcPr>
          <w:p w14:paraId="79E66399" w14:textId="77777777" w:rsidR="00966D13" w:rsidRDefault="00083BDC">
            <w:pPr>
              <w:jc w:val="center"/>
            </w:pPr>
            <w:r>
              <w:rPr>
                <w:sz w:val="17"/>
              </w:rPr>
              <w:t>2.2.20260712</w:t>
            </w:r>
          </w:p>
        </w:tc>
        <w:tc>
          <w:tcPr>
            <w:tcW w:w="2078" w:type="dxa"/>
            <w:vAlign w:val="center"/>
          </w:tcPr>
          <w:p w14:paraId="1687DECB" w14:textId="77777777" w:rsidR="00966D13" w:rsidRDefault="00083BDC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统一将配置管理计划书中的</w:t>
            </w:r>
            <w:r>
              <w:rPr>
                <w:sz w:val="17"/>
                <w:lang w:eastAsia="zh-CN"/>
              </w:rPr>
              <w:t>MySQL</w:t>
            </w:r>
            <w:r>
              <w:rPr>
                <w:sz w:val="17"/>
                <w:lang w:eastAsia="zh-CN"/>
              </w:rPr>
              <w:t>数据库表述修改为</w:t>
            </w:r>
            <w:r>
              <w:rPr>
                <w:sz w:val="17"/>
                <w:lang w:eastAsia="zh-CN"/>
              </w:rPr>
              <w:t>MySQL</w:t>
            </w:r>
          </w:p>
        </w:tc>
        <w:tc>
          <w:tcPr>
            <w:tcW w:w="2078" w:type="dxa"/>
            <w:vAlign w:val="center"/>
          </w:tcPr>
          <w:p w14:paraId="757ACF1C" w14:textId="77777777" w:rsidR="000B2386" w:rsidRDefault="006075AF">
            <w:proofErr w:type="spellStart"/>
            <w:r>
              <w:rPr>
                <w:sz w:val="17"/>
              </w:rPr>
              <w:t>康栩源</w:t>
            </w:r>
            <w:proofErr w:type="spellEnd"/>
          </w:p>
        </w:tc>
      </w:tr>
      <w:tr w:rsidR="00C25618" w14:paraId="4BA33DCF" w14:textId="77777777">
        <w:trPr>
          <w:jc w:val="center"/>
        </w:trPr>
        <w:tc>
          <w:tcPr>
            <w:tcW w:w="2078" w:type="dxa"/>
            <w:vAlign w:val="center"/>
          </w:tcPr>
          <w:p w14:paraId="55AA1558" w14:textId="77777777" w:rsidR="00C25618" w:rsidRDefault="00C25618">
            <w:pPr>
              <w:jc w:val="center"/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7901B837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520521B9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29EB86E8" w14:textId="77777777" w:rsidR="00C25618" w:rsidRDefault="00C25618">
            <w:pPr>
              <w:rPr>
                <w:lang w:eastAsia="zh-CN"/>
              </w:rPr>
            </w:pPr>
          </w:p>
        </w:tc>
      </w:tr>
      <w:tr w:rsidR="00C25618" w14:paraId="67364692" w14:textId="77777777">
        <w:trPr>
          <w:jc w:val="center"/>
        </w:trPr>
        <w:tc>
          <w:tcPr>
            <w:tcW w:w="2078" w:type="dxa"/>
            <w:vAlign w:val="center"/>
          </w:tcPr>
          <w:p w14:paraId="50870BA2" w14:textId="77777777" w:rsidR="00C25618" w:rsidRDefault="00C25618">
            <w:pPr>
              <w:jc w:val="center"/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67D63318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1F73197B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1DA53D88" w14:textId="77777777" w:rsidR="00C25618" w:rsidRDefault="00C25618">
            <w:pPr>
              <w:rPr>
                <w:lang w:eastAsia="zh-CN"/>
              </w:rPr>
            </w:pPr>
          </w:p>
        </w:tc>
      </w:tr>
      <w:tr w:rsidR="00C25618" w14:paraId="7FF78860" w14:textId="77777777">
        <w:trPr>
          <w:jc w:val="center"/>
        </w:trPr>
        <w:tc>
          <w:tcPr>
            <w:tcW w:w="2078" w:type="dxa"/>
            <w:vAlign w:val="center"/>
          </w:tcPr>
          <w:p w14:paraId="283E49C6" w14:textId="77777777" w:rsidR="00C25618" w:rsidRDefault="00C25618">
            <w:pPr>
              <w:jc w:val="center"/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78A0F8A2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526F5889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14A45903" w14:textId="77777777" w:rsidR="00C25618" w:rsidRDefault="00C25618">
            <w:pPr>
              <w:rPr>
                <w:lang w:eastAsia="zh-CN"/>
              </w:rPr>
            </w:pPr>
          </w:p>
        </w:tc>
      </w:tr>
      <w:tr w:rsidR="00C25618" w14:paraId="4160D773" w14:textId="77777777">
        <w:trPr>
          <w:jc w:val="center"/>
        </w:trPr>
        <w:tc>
          <w:tcPr>
            <w:tcW w:w="2078" w:type="dxa"/>
            <w:vAlign w:val="center"/>
          </w:tcPr>
          <w:p w14:paraId="5637C53B" w14:textId="77777777" w:rsidR="00C25618" w:rsidRDefault="00C25618">
            <w:pPr>
              <w:jc w:val="center"/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34965A1A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070B5FFB" w14:textId="77777777" w:rsidR="00C25618" w:rsidRDefault="00C25618">
            <w:pPr>
              <w:rPr>
                <w:lang w:eastAsia="zh-CN"/>
              </w:rPr>
            </w:pPr>
          </w:p>
        </w:tc>
        <w:tc>
          <w:tcPr>
            <w:tcW w:w="2078" w:type="dxa"/>
            <w:vAlign w:val="center"/>
          </w:tcPr>
          <w:p w14:paraId="5A6DCD10" w14:textId="77777777" w:rsidR="00C25618" w:rsidRDefault="00C25618">
            <w:pPr>
              <w:rPr>
                <w:lang w:eastAsia="zh-CN"/>
              </w:rPr>
            </w:pPr>
          </w:p>
        </w:tc>
      </w:tr>
    </w:tbl>
    <w:p w14:paraId="3B361B30" w14:textId="77777777" w:rsidR="00C25618" w:rsidRDefault="00C25618">
      <w:pPr>
        <w:spacing w:after="40"/>
        <w:rPr>
          <w:lang w:eastAsia="zh-CN"/>
        </w:rPr>
      </w:pPr>
    </w:p>
    <w:p w14:paraId="25BDD40F" w14:textId="77777777" w:rsidR="00C25618" w:rsidRDefault="0087139B">
      <w:pPr>
        <w:rPr>
          <w:lang w:eastAsia="zh-CN"/>
        </w:rPr>
      </w:pPr>
      <w:r>
        <w:rPr>
          <w:lang w:eastAsia="zh-CN"/>
        </w:rPr>
        <w:br w:type="page"/>
      </w:r>
    </w:p>
    <w:p w14:paraId="7E7D1232" w14:textId="77777777" w:rsidR="00C25618" w:rsidRDefault="0087139B">
      <w:pPr>
        <w:spacing w:after="160"/>
        <w:jc w:val="center"/>
      </w:pPr>
      <w:proofErr w:type="spellStart"/>
      <w:r>
        <w:rPr>
          <w:b/>
          <w:sz w:val="28"/>
        </w:rPr>
        <w:lastRenderedPageBreak/>
        <w:t>目录</w:t>
      </w:r>
      <w:proofErr w:type="spellEnd"/>
    </w:p>
    <w:p w14:paraId="4A7E6DDC" w14:textId="5B22D065" w:rsidR="00E91310" w:rsidRDefault="0087139B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767313" w:history="1">
        <w:r w:rsidR="00E91310" w:rsidRPr="00B449FD">
          <w:rPr>
            <w:rStyle w:val="aff9"/>
            <w:noProof/>
          </w:rPr>
          <w:t>修订文档历史记录</w:t>
        </w:r>
        <w:r w:rsidR="00E91310">
          <w:rPr>
            <w:rFonts w:hint="eastAsia"/>
            <w:noProof/>
            <w:webHidden/>
          </w:rPr>
          <w:tab/>
        </w:r>
        <w:r w:rsidR="00E91310">
          <w:rPr>
            <w:rFonts w:hint="eastAsia"/>
            <w:noProof/>
            <w:webHidden/>
          </w:rPr>
          <w:fldChar w:fldCharType="begin"/>
        </w:r>
        <w:r w:rsidR="00E91310">
          <w:rPr>
            <w:rFonts w:hint="eastAsia"/>
            <w:noProof/>
            <w:webHidden/>
          </w:rPr>
          <w:instrText xml:space="preserve"> </w:instrText>
        </w:r>
        <w:r w:rsidR="00E91310">
          <w:rPr>
            <w:noProof/>
            <w:webHidden/>
          </w:rPr>
          <w:instrText>PAGEREF _Toc234767313 \h</w:instrText>
        </w:r>
        <w:r w:rsidR="00E91310">
          <w:rPr>
            <w:rFonts w:hint="eastAsia"/>
            <w:noProof/>
            <w:webHidden/>
          </w:rPr>
          <w:instrText xml:space="preserve"> </w:instrText>
        </w:r>
        <w:r w:rsidR="00E91310">
          <w:rPr>
            <w:rFonts w:hint="eastAsia"/>
            <w:noProof/>
            <w:webHidden/>
          </w:rPr>
        </w:r>
        <w:r w:rsidR="00E91310">
          <w:rPr>
            <w:rFonts w:hint="eastAsia"/>
            <w:noProof/>
            <w:webHidden/>
          </w:rPr>
          <w:fldChar w:fldCharType="separate"/>
        </w:r>
        <w:r w:rsidR="00E91310">
          <w:rPr>
            <w:noProof/>
            <w:webHidden/>
          </w:rPr>
          <w:t>2</w:t>
        </w:r>
        <w:r w:rsidR="00E91310">
          <w:rPr>
            <w:rFonts w:hint="eastAsia"/>
            <w:noProof/>
            <w:webHidden/>
          </w:rPr>
          <w:fldChar w:fldCharType="end"/>
        </w:r>
      </w:hyperlink>
    </w:p>
    <w:p w14:paraId="6F497E17" w14:textId="0EDB0099" w:rsidR="00E91310" w:rsidRDefault="00E9131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14" w:history="1">
        <w:r w:rsidRPr="00B449FD">
          <w:rPr>
            <w:rStyle w:val="aff9"/>
            <w:rFonts w:ascii="黑体" w:eastAsia="黑体" w:hAnsi="黑体"/>
            <w:noProof/>
            <w:lang w:eastAsia="zh-CN"/>
          </w:rPr>
          <w:t>1. 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772B25" w14:textId="199A50F8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15" w:history="1">
        <w:r w:rsidRPr="00B449FD">
          <w:rPr>
            <w:rStyle w:val="aff9"/>
            <w:rFonts w:ascii="黑体" w:eastAsia="黑体" w:hAnsi="黑体"/>
            <w:noProof/>
            <w:lang w:eastAsia="zh-CN"/>
          </w:rPr>
          <w:t>1.1 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F0EC6" w14:textId="1C4C4B70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16" w:history="1">
        <w:r w:rsidRPr="00B449FD">
          <w:rPr>
            <w:rStyle w:val="aff9"/>
            <w:rFonts w:ascii="黑体" w:eastAsia="黑体" w:hAnsi="黑体"/>
            <w:noProof/>
            <w:lang w:eastAsia="zh-CN"/>
          </w:rPr>
          <w:t>1.2 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A67DCC" w14:textId="57DB5062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17" w:history="1">
        <w:r w:rsidRPr="00B449FD">
          <w:rPr>
            <w:rStyle w:val="aff9"/>
            <w:rFonts w:ascii="黑体" w:eastAsia="黑体" w:hAnsi="黑体"/>
            <w:noProof/>
          </w:rPr>
          <w:t>1.3 软件需求概述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4D9F8" w14:textId="20546E9D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18" w:history="1">
        <w:r w:rsidRPr="00B449FD">
          <w:rPr>
            <w:rStyle w:val="aff9"/>
            <w:rFonts w:ascii="黑体" w:eastAsia="黑体" w:hAnsi="黑体"/>
            <w:noProof/>
            <w:lang w:eastAsia="zh-CN"/>
          </w:rPr>
          <w:t>1.4 定义、首字母缩写词和缩略语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9AD749" w14:textId="21DBBDF6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19" w:history="1">
        <w:r w:rsidRPr="00B449FD">
          <w:rPr>
            <w:rStyle w:val="aff9"/>
            <w:rFonts w:ascii="黑体" w:eastAsia="黑体" w:hAnsi="黑体"/>
            <w:noProof/>
            <w:lang w:val="es-ES"/>
          </w:rPr>
          <w:t xml:space="preserve">1.5 </w:t>
        </w:r>
        <w:r w:rsidRPr="00B449FD">
          <w:rPr>
            <w:rStyle w:val="aff9"/>
            <w:rFonts w:ascii="黑体" w:eastAsia="黑体" w:hAnsi="黑体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1DD58" w14:textId="2DFA5E79" w:rsidR="00E91310" w:rsidRDefault="00E9131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0" w:history="1">
        <w:r w:rsidRPr="00B449FD">
          <w:rPr>
            <w:rStyle w:val="aff9"/>
            <w:rFonts w:ascii="黑体" w:eastAsia="黑体" w:hAnsi="黑体"/>
            <w:noProof/>
          </w:rPr>
          <w:t>2. 项目管理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539EE" w14:textId="20E7C973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1" w:history="1">
        <w:r w:rsidRPr="00B449FD">
          <w:rPr>
            <w:rStyle w:val="aff9"/>
            <w:rFonts w:ascii="黑体" w:eastAsia="黑体" w:hAnsi="黑体"/>
            <w:noProof/>
          </w:rPr>
          <w:t>2.1 项目目标与成功标准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1C4BCE" w14:textId="53E626DE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2" w:history="1">
        <w:r w:rsidRPr="00B449FD">
          <w:rPr>
            <w:rStyle w:val="aff9"/>
            <w:rFonts w:ascii="黑体" w:eastAsia="黑体" w:hAnsi="黑体"/>
            <w:noProof/>
          </w:rPr>
          <w:t>2.2 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510DA" w14:textId="7AFE9C13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3" w:history="1">
        <w:r w:rsidRPr="00B449FD">
          <w:rPr>
            <w:rStyle w:val="aff9"/>
            <w:rFonts w:ascii="黑体" w:eastAsia="黑体" w:hAnsi="黑体"/>
            <w:noProof/>
            <w:lang w:eastAsia="zh-CN"/>
          </w:rPr>
          <w:t>2.3 工作与职责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B44E24" w14:textId="36D888AE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4" w:history="1">
        <w:r w:rsidRPr="00B449FD">
          <w:rPr>
            <w:rStyle w:val="aff9"/>
            <w:rFonts w:ascii="黑体" w:eastAsia="黑体" w:hAnsi="黑体"/>
            <w:noProof/>
          </w:rPr>
          <w:t>2.4 工具、环境和基础设施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2697D6" w14:textId="230B0E10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5" w:history="1">
        <w:r w:rsidRPr="00B449FD">
          <w:rPr>
            <w:rStyle w:val="aff9"/>
            <w:rFonts w:ascii="黑体" w:eastAsia="黑体" w:hAnsi="黑体"/>
            <w:noProof/>
          </w:rPr>
          <w:t>2.5 沟通管理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BE800" w14:textId="4D5F0F45" w:rsidR="00E91310" w:rsidRDefault="00E9131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6" w:history="1">
        <w:r w:rsidRPr="00B449FD">
          <w:rPr>
            <w:rStyle w:val="aff9"/>
            <w:rFonts w:ascii="黑体" w:eastAsia="黑体" w:hAnsi="黑体"/>
            <w:noProof/>
          </w:rPr>
          <w:t>3. 项目计划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201A32" w14:textId="01359B2F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7" w:history="1">
        <w:r w:rsidRPr="00B449FD">
          <w:rPr>
            <w:rStyle w:val="aff9"/>
            <w:rFonts w:ascii="黑体" w:eastAsia="黑体" w:hAnsi="黑体"/>
            <w:noProof/>
          </w:rPr>
          <w:t>3.1 工作分解结构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99D3F8" w14:textId="09E838D5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8" w:history="1">
        <w:r w:rsidRPr="00B449FD">
          <w:rPr>
            <w:rStyle w:val="aff9"/>
            <w:rFonts w:ascii="黑体" w:eastAsia="黑体" w:hAnsi="黑体"/>
            <w:noProof/>
          </w:rPr>
          <w:t>3.2 进度计划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5A8D6" w14:textId="1AAF783C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29" w:history="1">
        <w:r w:rsidRPr="00B449FD">
          <w:rPr>
            <w:rStyle w:val="aff9"/>
            <w:rFonts w:ascii="黑体" w:eastAsia="黑体" w:hAnsi="黑体"/>
            <w:noProof/>
          </w:rPr>
          <w:t>3.3 交付物计划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0AE81E" w14:textId="343C75D7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0" w:history="1">
        <w:r w:rsidRPr="00B449FD">
          <w:rPr>
            <w:rStyle w:val="aff9"/>
            <w:rFonts w:ascii="黑体" w:eastAsia="黑体" w:hAnsi="黑体"/>
            <w:noProof/>
          </w:rPr>
          <w:t>3.4 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77A096" w14:textId="1B14A96B" w:rsidR="00E91310" w:rsidRDefault="00E9131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1" w:history="1">
        <w:r w:rsidRPr="00B449FD">
          <w:rPr>
            <w:rStyle w:val="aff9"/>
            <w:noProof/>
            <w:lang w:eastAsia="zh-CN"/>
          </w:rPr>
          <w:t xml:space="preserve">4. </w:t>
        </w:r>
        <w:r w:rsidRPr="00B449FD">
          <w:rPr>
            <w:rStyle w:val="aff9"/>
            <w:rFonts w:ascii="黑体" w:eastAsia="黑体" w:hAnsi="黑体"/>
            <w:noProof/>
            <w:lang w:eastAsia="zh-CN"/>
          </w:rPr>
          <w:t>需求与系统建设方案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588497" w14:textId="54505AEA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2" w:history="1">
        <w:r w:rsidRPr="00B449FD">
          <w:rPr>
            <w:rStyle w:val="aff9"/>
            <w:noProof/>
            <w:lang w:eastAsia="zh-CN"/>
          </w:rPr>
          <w:t xml:space="preserve">4.1 </w:t>
        </w:r>
        <w:r w:rsidRPr="00B449FD">
          <w:rPr>
            <w:rStyle w:val="aff9"/>
            <w:rFonts w:ascii="黑体" w:eastAsia="黑体" w:hAnsi="黑体"/>
            <w:noProof/>
            <w:lang w:eastAsia="zh-CN"/>
          </w:rPr>
          <w:t>系统功能结构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E3767D" w14:textId="475AF128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3" w:history="1">
        <w:r w:rsidRPr="00B449FD">
          <w:rPr>
            <w:rStyle w:val="aff9"/>
            <w:noProof/>
            <w:lang w:eastAsia="zh-CN"/>
          </w:rPr>
          <w:t>4.2</w:t>
        </w:r>
        <w:r w:rsidRPr="00B449FD">
          <w:rPr>
            <w:rStyle w:val="aff9"/>
            <w:rFonts w:ascii="黑体" w:eastAsia="黑体" w:hAnsi="黑体"/>
            <w:noProof/>
            <w:lang w:eastAsia="zh-CN"/>
          </w:rPr>
          <w:t xml:space="preserve"> 角色与权限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4566E4" w14:textId="37B38F89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4" w:history="1">
        <w:r w:rsidRPr="00B449FD">
          <w:rPr>
            <w:rStyle w:val="aff9"/>
            <w:noProof/>
          </w:rPr>
          <w:t xml:space="preserve">4.3 </w:t>
        </w:r>
        <w:r w:rsidRPr="00B449FD">
          <w:rPr>
            <w:rStyle w:val="aff9"/>
            <w:rFonts w:ascii="黑体" w:eastAsia="黑体" w:hAnsi="黑体"/>
            <w:noProof/>
          </w:rPr>
          <w:t>核心业务流程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88E542" w14:textId="682A56FD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5" w:history="1">
        <w:r w:rsidRPr="00B449FD">
          <w:rPr>
            <w:rStyle w:val="aff9"/>
            <w:noProof/>
          </w:rPr>
          <w:t xml:space="preserve">4.4 </w:t>
        </w:r>
        <w:r w:rsidRPr="00B449FD">
          <w:rPr>
            <w:rStyle w:val="aff9"/>
            <w:noProof/>
          </w:rPr>
          <w:t>面试状态命名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D00A2A" w14:textId="3D501181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6" w:history="1">
        <w:r w:rsidRPr="00B449FD">
          <w:rPr>
            <w:rStyle w:val="aff9"/>
            <w:noProof/>
          </w:rPr>
          <w:t xml:space="preserve">4.5 </w:t>
        </w:r>
        <w:r w:rsidRPr="00B449FD">
          <w:rPr>
            <w:rStyle w:val="aff9"/>
            <w:noProof/>
          </w:rPr>
          <w:t>关键需求编号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2CA65" w14:textId="2BFFDB19" w:rsidR="00E91310" w:rsidRDefault="00E9131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7" w:history="1">
        <w:r w:rsidRPr="00B449FD">
          <w:rPr>
            <w:rStyle w:val="aff9"/>
            <w:noProof/>
          </w:rPr>
          <w:t xml:space="preserve">5. </w:t>
        </w:r>
        <w:r w:rsidRPr="00B449FD">
          <w:rPr>
            <w:rStyle w:val="aff9"/>
            <w:rFonts w:ascii="黑体" w:eastAsia="黑体" w:hAnsi="黑体"/>
            <w:noProof/>
          </w:rPr>
          <w:t>质量、风险与变更控制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B5611" w14:textId="3B79247F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8" w:history="1">
        <w:r w:rsidRPr="00B449FD">
          <w:rPr>
            <w:rStyle w:val="aff9"/>
            <w:noProof/>
          </w:rPr>
          <w:t xml:space="preserve">5.1 </w:t>
        </w:r>
        <w:r w:rsidRPr="00B449FD">
          <w:rPr>
            <w:rStyle w:val="aff9"/>
            <w:rFonts w:ascii="黑体" w:eastAsia="黑体" w:hAnsi="黑体"/>
            <w:noProof/>
          </w:rPr>
          <w:t>质量保证计划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E187B2" w14:textId="2B3AF365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39" w:history="1">
        <w:r w:rsidRPr="00B449FD">
          <w:rPr>
            <w:rStyle w:val="aff9"/>
            <w:noProof/>
          </w:rPr>
          <w:t>5.2</w:t>
        </w:r>
        <w:r w:rsidRPr="00B449FD">
          <w:rPr>
            <w:rStyle w:val="aff9"/>
            <w:rFonts w:ascii="黑体" w:eastAsia="黑体" w:hAnsi="黑体"/>
            <w:noProof/>
          </w:rPr>
          <w:t xml:space="preserve"> 测试与验收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F7004" w14:textId="5E32D7C9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40" w:history="1">
        <w:r w:rsidRPr="00B449FD">
          <w:rPr>
            <w:rStyle w:val="aff9"/>
            <w:noProof/>
          </w:rPr>
          <w:t xml:space="preserve">5.3 </w:t>
        </w:r>
        <w:r w:rsidRPr="00B449FD">
          <w:rPr>
            <w:rStyle w:val="aff9"/>
            <w:rFonts w:ascii="黑体" w:eastAsia="黑体" w:hAnsi="黑体"/>
            <w:noProof/>
          </w:rPr>
          <w:t>风险管理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8ED58" w14:textId="446797C3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41" w:history="1">
        <w:r w:rsidRPr="00B449FD">
          <w:rPr>
            <w:rStyle w:val="aff9"/>
            <w:noProof/>
            <w:lang w:eastAsia="zh-CN"/>
          </w:rPr>
          <w:t xml:space="preserve">5.4 </w:t>
        </w:r>
        <w:r w:rsidRPr="00B449FD">
          <w:rPr>
            <w:rStyle w:val="aff9"/>
            <w:rFonts w:ascii="黑体" w:eastAsia="黑体" w:hAnsi="黑体"/>
            <w:noProof/>
            <w:lang w:eastAsia="zh-CN"/>
          </w:rPr>
          <w:t>变更控制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562308" w14:textId="1302A5D5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42" w:history="1">
        <w:r w:rsidRPr="00B449FD">
          <w:rPr>
            <w:rStyle w:val="aff9"/>
            <w:noProof/>
            <w:lang w:eastAsia="zh-CN"/>
          </w:rPr>
          <w:t xml:space="preserve">5.5 </w:t>
        </w:r>
        <w:r w:rsidRPr="00B449FD">
          <w:rPr>
            <w:rStyle w:val="aff9"/>
            <w:rFonts w:ascii="黑体" w:eastAsia="黑体" w:hAnsi="黑体"/>
            <w:noProof/>
            <w:lang w:eastAsia="zh-CN"/>
          </w:rPr>
          <w:t>配置管理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AD07B" w14:textId="15C715B7" w:rsidR="00E91310" w:rsidRDefault="00E9131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43" w:history="1">
        <w:r w:rsidRPr="00B449FD">
          <w:rPr>
            <w:rStyle w:val="aff9"/>
            <w:noProof/>
            <w:lang w:eastAsia="zh-CN"/>
          </w:rPr>
          <w:t>6.</w:t>
        </w:r>
        <w:r w:rsidRPr="00B449FD">
          <w:rPr>
            <w:rStyle w:val="aff9"/>
            <w:rFonts w:ascii="黑体" w:eastAsia="黑体" w:hAnsi="黑体"/>
            <w:noProof/>
            <w:lang w:eastAsia="zh-CN"/>
          </w:rPr>
          <w:t xml:space="preserve"> 项目验收与维护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CF213" w14:textId="2F6563B1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44" w:history="1">
        <w:r w:rsidRPr="00B449FD">
          <w:rPr>
            <w:rStyle w:val="aff9"/>
            <w:noProof/>
            <w:lang w:eastAsia="zh-CN"/>
          </w:rPr>
          <w:t xml:space="preserve">6.1 </w:t>
        </w:r>
        <w:r w:rsidRPr="00B449FD">
          <w:rPr>
            <w:rStyle w:val="aff9"/>
            <w:rFonts w:ascii="黑体" w:eastAsia="黑体" w:hAnsi="黑体"/>
            <w:noProof/>
            <w:lang w:eastAsia="zh-CN"/>
          </w:rPr>
          <w:t>验收条件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8F9240" w14:textId="3A190261" w:rsidR="00E91310" w:rsidRDefault="00E91310">
      <w:pPr>
        <w:pStyle w:val="TOC2"/>
        <w:tabs>
          <w:tab w:val="right" w:leader="dot" w:pos="8302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767345" w:history="1">
        <w:r w:rsidRPr="00B449FD">
          <w:rPr>
            <w:rStyle w:val="aff9"/>
            <w:noProof/>
            <w:lang w:eastAsia="zh-CN"/>
          </w:rPr>
          <w:t xml:space="preserve">6.2 </w:t>
        </w:r>
        <w:r w:rsidRPr="00B449FD">
          <w:rPr>
            <w:rStyle w:val="aff9"/>
            <w:rFonts w:ascii="黑体" w:eastAsia="黑体" w:hAnsi="黑体"/>
            <w:noProof/>
            <w:lang w:eastAsia="zh-CN"/>
          </w:rPr>
          <w:t>维护计划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_Toc234767345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A3DE9" w14:textId="7EEA88CC" w:rsidR="00C25618" w:rsidRDefault="0087139B">
      <w:r>
        <w:fldChar w:fldCharType="end"/>
      </w:r>
    </w:p>
    <w:p w14:paraId="4E160E60" w14:textId="77777777" w:rsidR="00C25618" w:rsidRDefault="0087139B">
      <w:r>
        <w:br w:type="page"/>
      </w:r>
    </w:p>
    <w:p w14:paraId="3F326718" w14:textId="77777777" w:rsidR="00C25618" w:rsidRPr="00346E83" w:rsidRDefault="0087139B">
      <w:pPr>
        <w:pStyle w:val="1"/>
        <w:rPr>
          <w:rFonts w:ascii="黑体" w:eastAsia="黑体" w:hAnsi="黑体" w:hint="eastAsia"/>
          <w:color w:val="auto"/>
          <w:lang w:eastAsia="zh-CN"/>
        </w:rPr>
      </w:pPr>
      <w:bookmarkStart w:id="1" w:name="_Toc234767314"/>
      <w:r w:rsidRPr="00346E83">
        <w:rPr>
          <w:rFonts w:ascii="黑体" w:eastAsia="黑体" w:hAnsi="黑体"/>
          <w:color w:val="auto"/>
          <w:lang w:eastAsia="zh-CN"/>
        </w:rPr>
        <w:lastRenderedPageBreak/>
        <w:t>1. 简介</w:t>
      </w:r>
      <w:bookmarkEnd w:id="1"/>
    </w:p>
    <w:p w14:paraId="0BA9E4FB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AI</w:t>
      </w:r>
      <w:r w:rsidRPr="00500148">
        <w:rPr>
          <w:lang w:eastAsia="zh-CN"/>
        </w:rPr>
        <w:t>智能面试官与人才评估系统项目管理计划</w:t>
      </w:r>
      <w:proofErr w:type="gramStart"/>
      <w:r w:rsidRPr="00500148">
        <w:rPr>
          <w:lang w:eastAsia="zh-CN"/>
        </w:rPr>
        <w:t>书用于</w:t>
      </w:r>
      <w:proofErr w:type="gramEnd"/>
      <w:r w:rsidRPr="00500148">
        <w:rPr>
          <w:lang w:eastAsia="zh-CN"/>
        </w:rPr>
        <w:t>说明</w:t>
      </w:r>
      <w:r w:rsidRPr="00500148">
        <w:rPr>
          <w:lang w:eastAsia="zh-CN"/>
        </w:rPr>
        <w:t>AI</w:t>
      </w:r>
      <w:r w:rsidRPr="00500148">
        <w:rPr>
          <w:lang w:eastAsia="zh-CN"/>
        </w:rPr>
        <w:t>智能面试官与人才评估系统在项目全生命周期内的组织方式、任务范围、进度安排、资源配置、沟通机制、质量保证、风险控制和配置管理活动。本文档作为项目实施、检查、评审和验收的主要管理依据。</w:t>
      </w:r>
    </w:p>
    <w:p w14:paraId="0FC21BD2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2" w:name="_Toc234767315"/>
      <w:r w:rsidRPr="00346E83">
        <w:rPr>
          <w:rFonts w:ascii="黑体" w:eastAsia="黑体" w:hAnsi="黑体"/>
          <w:color w:val="auto"/>
          <w:lang w:eastAsia="zh-CN"/>
        </w:rPr>
        <w:t>1.1 目的</w:t>
      </w:r>
      <w:bookmarkEnd w:id="2"/>
    </w:p>
    <w:p w14:paraId="24B20854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本计划旨在明确项目建设目标、关键交付物、人员职责、进度里程碑和过程控制要求，保证系统能够按计划完成岗位发布、个人信息投递、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初筛、语音面试、面试报告与沟通协同等核心功能。</w:t>
      </w:r>
    </w:p>
    <w:p w14:paraId="5CF64B77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3" w:name="_Toc234767316"/>
      <w:r w:rsidRPr="00346E83">
        <w:rPr>
          <w:rFonts w:ascii="黑体" w:eastAsia="黑体" w:hAnsi="黑体"/>
          <w:color w:val="auto"/>
          <w:lang w:eastAsia="zh-CN"/>
        </w:rPr>
        <w:t>1.2 范围</w:t>
      </w:r>
      <w:bookmarkEnd w:id="3"/>
    </w:p>
    <w:p w14:paraId="6FBA02F9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本计划覆盖需求分析、原型设计、前后端开发、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能力建设、接口联调、测试验收、部署发布和后续维护准备。计划对象包括面试者端、面试官端、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服务、消息通讯、数据管理、权限安全与项目配置库。</w:t>
      </w:r>
    </w:p>
    <w:p w14:paraId="4E10F621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4" w:name="_Toc234767317"/>
      <w:r w:rsidRPr="00346E83">
        <w:rPr>
          <w:rFonts w:ascii="黑体" w:eastAsia="黑体" w:hAnsi="黑体"/>
          <w:color w:val="auto"/>
        </w:rPr>
        <w:t xml:space="preserve">1.3 </w:t>
      </w:r>
      <w:proofErr w:type="spellStart"/>
      <w:r w:rsidRPr="00346E83">
        <w:rPr>
          <w:rFonts w:ascii="黑体" w:eastAsia="黑体" w:hAnsi="黑体"/>
          <w:color w:val="auto"/>
        </w:rPr>
        <w:t>软件需求概述</w:t>
      </w:r>
      <w:bookmarkEnd w:id="4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771"/>
        <w:gridCol w:w="4082"/>
        <w:gridCol w:w="2948"/>
      </w:tblGrid>
      <w:tr w:rsidR="00C25618" w:rsidRPr="00500148" w14:paraId="244DCED8" w14:textId="77777777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7BBF2A9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角色</w:t>
            </w:r>
            <w:proofErr w:type="spellEnd"/>
          </w:p>
        </w:tc>
        <w:tc>
          <w:tcPr>
            <w:tcW w:w="4082" w:type="dxa"/>
            <w:shd w:val="clear" w:color="auto" w:fill="E8EEF5"/>
            <w:vAlign w:val="center"/>
          </w:tcPr>
          <w:p w14:paraId="6FD13A6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核心需求</w:t>
            </w:r>
            <w:proofErr w:type="spellEnd"/>
          </w:p>
        </w:tc>
        <w:tc>
          <w:tcPr>
            <w:tcW w:w="2948" w:type="dxa"/>
            <w:shd w:val="clear" w:color="auto" w:fill="E8EEF5"/>
            <w:vAlign w:val="center"/>
          </w:tcPr>
          <w:p w14:paraId="48BA0B3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管理关注点</w:t>
            </w:r>
            <w:proofErr w:type="spellEnd"/>
          </w:p>
        </w:tc>
      </w:tr>
      <w:tr w:rsidR="00C25618" w:rsidRPr="00500148" w14:paraId="51C4A065" w14:textId="77777777">
        <w:trPr>
          <w:jc w:val="center"/>
        </w:trPr>
        <w:tc>
          <w:tcPr>
            <w:tcW w:w="2771" w:type="dxa"/>
            <w:vAlign w:val="center"/>
          </w:tcPr>
          <w:p w14:paraId="58050A5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面试者</w:t>
            </w:r>
            <w:proofErr w:type="spellEnd"/>
          </w:p>
        </w:tc>
        <w:tc>
          <w:tcPr>
            <w:tcW w:w="2771" w:type="dxa"/>
            <w:vAlign w:val="center"/>
          </w:tcPr>
          <w:p w14:paraId="546A653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注册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登录；浏览并筛选岗位；填写结构化个人信息并报名；与面试官通讯；进入面试后按题语音回答，每题限制</w:t>
            </w:r>
            <w:r w:rsidRPr="00500148">
              <w:rPr>
                <w:sz w:val="17"/>
                <w:lang w:eastAsia="zh-CN"/>
              </w:rPr>
              <w:t>30</w:t>
            </w:r>
            <w:r w:rsidRPr="00500148">
              <w:rPr>
                <w:sz w:val="17"/>
                <w:lang w:eastAsia="zh-CN"/>
              </w:rPr>
              <w:t>秒。</w:t>
            </w:r>
          </w:p>
        </w:tc>
        <w:tc>
          <w:tcPr>
            <w:tcW w:w="2771" w:type="dxa"/>
            <w:vAlign w:val="center"/>
          </w:tcPr>
          <w:p w14:paraId="10BA2FB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保证投递流程顺畅、个人信息数据安全、面试计时准确、语音记录完整。</w:t>
            </w:r>
          </w:p>
        </w:tc>
      </w:tr>
      <w:tr w:rsidR="00C25618" w:rsidRPr="00500148" w14:paraId="6608CDD5" w14:textId="77777777">
        <w:trPr>
          <w:jc w:val="center"/>
        </w:trPr>
        <w:tc>
          <w:tcPr>
            <w:tcW w:w="2771" w:type="dxa"/>
            <w:vAlign w:val="center"/>
          </w:tcPr>
          <w:p w14:paraId="7F4A2FA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面试官</w:t>
            </w:r>
            <w:proofErr w:type="spellEnd"/>
          </w:p>
        </w:tc>
        <w:tc>
          <w:tcPr>
            <w:tcW w:w="2771" w:type="dxa"/>
            <w:vAlign w:val="center"/>
          </w:tcPr>
          <w:p w14:paraId="5C125E19" w14:textId="77777777" w:rsidR="00C25618" w:rsidRPr="00500148" w:rsidRDefault="0087139B">
            <w:pPr>
              <w:rPr>
                <w:lang w:eastAsia="zh-CN"/>
              </w:rPr>
            </w:pPr>
            <w:proofErr w:type="gramStart"/>
            <w:r w:rsidRPr="00500148">
              <w:rPr>
                <w:sz w:val="17"/>
                <w:lang w:eastAsia="zh-CN"/>
              </w:rPr>
              <w:t>免注册</w:t>
            </w:r>
            <w:proofErr w:type="gramEnd"/>
            <w:r w:rsidRPr="00500148">
              <w:rPr>
                <w:sz w:val="17"/>
                <w:lang w:eastAsia="zh-CN"/>
              </w:rPr>
              <w:t>登录；创建和管理岗位；查看意向面试者仓库和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初筛建议；为每名面试者创建面试，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生成</w:t>
            </w:r>
            <w:r w:rsidRPr="00500148">
              <w:rPr>
                <w:sz w:val="17"/>
                <w:lang w:eastAsia="zh-CN"/>
              </w:rPr>
              <w:t>5</w:t>
            </w:r>
            <w:r w:rsidRPr="00500148">
              <w:rPr>
                <w:sz w:val="17"/>
                <w:lang w:eastAsia="zh-CN"/>
              </w:rPr>
              <w:t>道问题；管理开放时间和状态；生成并筛选报告；发起通讯。</w:t>
            </w:r>
          </w:p>
        </w:tc>
        <w:tc>
          <w:tcPr>
            <w:tcW w:w="2771" w:type="dxa"/>
            <w:vAlign w:val="center"/>
          </w:tcPr>
          <w:p w14:paraId="47B0D5D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保证岗位信息完整、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建议可追踪、面试状态受控、报告评分可筛选。</w:t>
            </w:r>
          </w:p>
        </w:tc>
      </w:tr>
      <w:tr w:rsidR="00C25618" w:rsidRPr="00500148" w14:paraId="42DBBE9A" w14:textId="77777777">
        <w:trPr>
          <w:jc w:val="center"/>
        </w:trPr>
        <w:tc>
          <w:tcPr>
            <w:tcW w:w="2771" w:type="dxa"/>
            <w:vAlign w:val="center"/>
          </w:tcPr>
          <w:p w14:paraId="7ACD42B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系统</w:t>
            </w:r>
            <w:proofErr w:type="spellEnd"/>
          </w:p>
        </w:tc>
        <w:tc>
          <w:tcPr>
            <w:tcW w:w="2771" w:type="dxa"/>
            <w:vAlign w:val="center"/>
          </w:tcPr>
          <w:p w14:paraId="2F85344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提供身份区分、岗位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个人信息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面试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报告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消息等数据服务，支撑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初筛、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出题和报告生成。</w:t>
            </w:r>
          </w:p>
        </w:tc>
        <w:tc>
          <w:tcPr>
            <w:tcW w:w="2771" w:type="dxa"/>
            <w:vAlign w:val="center"/>
          </w:tcPr>
          <w:p w14:paraId="2432906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保证权限隔离、数据一致、日志可审计、接口稳定。</w:t>
            </w:r>
          </w:p>
        </w:tc>
      </w:tr>
    </w:tbl>
    <w:p w14:paraId="032BF057" w14:textId="77777777" w:rsidR="00C25618" w:rsidRPr="00500148" w:rsidRDefault="00C25618">
      <w:pPr>
        <w:spacing w:after="40"/>
        <w:rPr>
          <w:lang w:eastAsia="zh-CN"/>
        </w:rPr>
      </w:pPr>
    </w:p>
    <w:p w14:paraId="47AFFDA4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5" w:name="_Toc234767318"/>
      <w:r w:rsidRPr="00346E83">
        <w:rPr>
          <w:rFonts w:ascii="黑体" w:eastAsia="黑体" w:hAnsi="黑体"/>
          <w:color w:val="auto"/>
          <w:lang w:eastAsia="zh-CN"/>
        </w:rPr>
        <w:t>1.4 定义、首字母缩写词和缩略语</w:t>
      </w:r>
      <w:bookmarkEnd w:id="5"/>
    </w:p>
    <w:p w14:paraId="45A253B9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AI - Artificial Intelligence</w:t>
      </w:r>
      <w:r w:rsidRPr="00500148">
        <w:rPr>
          <w:lang w:val="es-ES"/>
        </w:rPr>
        <w:t>，</w:t>
      </w:r>
      <w:proofErr w:type="spellStart"/>
      <w:r w:rsidRPr="00500148">
        <w:t>人工智能</w:t>
      </w:r>
      <w:proofErr w:type="spellEnd"/>
      <w:r w:rsidRPr="00500148">
        <w:t>。</w:t>
      </w:r>
    </w:p>
    <w:p w14:paraId="7F72B433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NLP - Natural Language Processing</w:t>
      </w:r>
      <w:r w:rsidRPr="00500148">
        <w:rPr>
          <w:lang w:val="es-ES"/>
        </w:rPr>
        <w:t>，</w:t>
      </w:r>
      <w:proofErr w:type="spellStart"/>
      <w:r w:rsidRPr="00500148">
        <w:rPr>
          <w:lang w:val="es-ES"/>
        </w:rPr>
        <w:t>自然语言处理，用于题目生成、个人信息理解和回答文本分析</w:t>
      </w:r>
      <w:proofErr w:type="spellEnd"/>
      <w:r w:rsidRPr="00500148">
        <w:rPr>
          <w:lang w:val="es-ES"/>
        </w:rPr>
        <w:t>。</w:t>
      </w:r>
    </w:p>
    <w:p w14:paraId="6E77FA1E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ASR - Automatic Speech Recognition</w:t>
      </w:r>
      <w:r w:rsidRPr="00500148">
        <w:rPr>
          <w:lang w:val="es-ES"/>
        </w:rPr>
        <w:t>，</w:t>
      </w:r>
      <w:proofErr w:type="spellStart"/>
      <w:r w:rsidRPr="00500148">
        <w:t>语音识别</w:t>
      </w:r>
      <w:r w:rsidRPr="00500148">
        <w:rPr>
          <w:lang w:val="es-ES"/>
        </w:rPr>
        <w:t>，</w:t>
      </w:r>
      <w:r w:rsidRPr="00500148">
        <w:t>用于面试语音转写</w:t>
      </w:r>
      <w:proofErr w:type="spellEnd"/>
      <w:r w:rsidRPr="00500148">
        <w:t>。</w:t>
      </w:r>
    </w:p>
    <w:p w14:paraId="0BC338D4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JD - Job Description</w:t>
      </w:r>
      <w:r w:rsidRPr="00500148">
        <w:rPr>
          <w:lang w:val="es-ES"/>
        </w:rPr>
        <w:t>，</w:t>
      </w:r>
      <w:proofErr w:type="spellStart"/>
      <w:r w:rsidRPr="00500148">
        <w:t>岗位描述</w:t>
      </w:r>
      <w:proofErr w:type="spellEnd"/>
      <w:r w:rsidRPr="00500148">
        <w:t>。</w:t>
      </w:r>
    </w:p>
    <w:p w14:paraId="5B67CE18" w14:textId="77777777" w:rsidR="00C25618" w:rsidRPr="00500148" w:rsidRDefault="0087139B">
      <w:pPr>
        <w:rPr>
          <w:lang w:val="es-ES" w:eastAsia="zh-CN"/>
        </w:rPr>
      </w:pPr>
      <w:r w:rsidRPr="00500148">
        <w:rPr>
          <w:lang w:val="es-ES" w:eastAsia="zh-CN"/>
        </w:rPr>
        <w:t>结构化个人信息</w:t>
      </w:r>
      <w:r w:rsidRPr="00500148">
        <w:rPr>
          <w:lang w:val="es-ES" w:eastAsia="zh-CN"/>
        </w:rPr>
        <w:t xml:space="preserve"> - </w:t>
      </w:r>
      <w:r w:rsidRPr="00500148">
        <w:rPr>
          <w:lang w:val="es-ES" w:eastAsia="zh-CN"/>
        </w:rPr>
        <w:t>面试者在系统中维护的学历、经验、技能、经历、薪资期望和头像等资料。</w:t>
      </w:r>
    </w:p>
    <w:p w14:paraId="385A4796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PM - Project Manager</w:t>
      </w:r>
      <w:r w:rsidRPr="00500148">
        <w:rPr>
          <w:lang w:val="es-ES"/>
        </w:rPr>
        <w:t>，</w:t>
      </w:r>
      <w:proofErr w:type="spellStart"/>
      <w:r w:rsidRPr="00500148">
        <w:t>项目经理</w:t>
      </w:r>
      <w:proofErr w:type="spellEnd"/>
      <w:r w:rsidRPr="00500148">
        <w:t>。</w:t>
      </w:r>
    </w:p>
    <w:p w14:paraId="7A79094D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SA - System Analyst</w:t>
      </w:r>
      <w:r w:rsidRPr="00500148">
        <w:rPr>
          <w:lang w:val="es-ES"/>
        </w:rPr>
        <w:t>，</w:t>
      </w:r>
      <w:proofErr w:type="spellStart"/>
      <w:r w:rsidRPr="00500148">
        <w:t>系统分析师</w:t>
      </w:r>
      <w:proofErr w:type="spellEnd"/>
      <w:r w:rsidRPr="00500148">
        <w:t>。</w:t>
      </w:r>
    </w:p>
    <w:p w14:paraId="1066B793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SE - Software Engineer</w:t>
      </w:r>
      <w:r w:rsidRPr="00500148">
        <w:rPr>
          <w:lang w:val="es-ES"/>
        </w:rPr>
        <w:t>，</w:t>
      </w:r>
      <w:proofErr w:type="spellStart"/>
      <w:r w:rsidRPr="00500148">
        <w:t>软件工程师</w:t>
      </w:r>
      <w:proofErr w:type="spellEnd"/>
      <w:r w:rsidRPr="00500148">
        <w:t>。</w:t>
      </w:r>
    </w:p>
    <w:p w14:paraId="4F9D4BC2" w14:textId="77777777" w:rsidR="00C25618" w:rsidRPr="00500148" w:rsidRDefault="0087139B">
      <w:pPr>
        <w:rPr>
          <w:lang w:val="es-ES"/>
        </w:rPr>
      </w:pPr>
      <w:r w:rsidRPr="00500148">
        <w:rPr>
          <w:lang w:val="es-ES"/>
        </w:rPr>
        <w:t>TE - Test Engineer</w:t>
      </w:r>
      <w:r w:rsidRPr="00500148">
        <w:rPr>
          <w:lang w:val="es-ES"/>
        </w:rPr>
        <w:t>，</w:t>
      </w:r>
      <w:proofErr w:type="spellStart"/>
      <w:r w:rsidRPr="00500148">
        <w:t>测试工程师</w:t>
      </w:r>
      <w:proofErr w:type="spellEnd"/>
      <w:r w:rsidRPr="00500148">
        <w:t>。</w:t>
      </w:r>
    </w:p>
    <w:p w14:paraId="607024A5" w14:textId="77777777" w:rsidR="00C25618" w:rsidRPr="00C10531" w:rsidRDefault="0087139B">
      <w:r w:rsidRPr="00C10531">
        <w:t xml:space="preserve">CM - Configuration </w:t>
      </w:r>
      <w:proofErr w:type="spellStart"/>
      <w:r w:rsidRPr="00C10531">
        <w:t>Management</w:t>
      </w:r>
      <w:r w:rsidRPr="00C10531">
        <w:t>，</w:t>
      </w:r>
      <w:r w:rsidRPr="00500148">
        <w:t>配置管理</w:t>
      </w:r>
      <w:proofErr w:type="spellEnd"/>
      <w:r w:rsidRPr="00500148">
        <w:t>。</w:t>
      </w:r>
    </w:p>
    <w:p w14:paraId="493ABF9B" w14:textId="77777777" w:rsidR="00C25618" w:rsidRPr="00500148" w:rsidRDefault="0087139B">
      <w:pPr>
        <w:rPr>
          <w:lang w:val="es-ES" w:eastAsia="zh-CN"/>
        </w:rPr>
      </w:pPr>
      <w:r w:rsidRPr="00500148">
        <w:rPr>
          <w:lang w:val="es-ES" w:eastAsia="zh-CN"/>
        </w:rPr>
        <w:t>CCB - Change Control Board</w:t>
      </w:r>
      <w:r w:rsidRPr="00500148">
        <w:rPr>
          <w:lang w:val="es-ES" w:eastAsia="zh-CN"/>
        </w:rPr>
        <w:t>，</w:t>
      </w:r>
      <w:r w:rsidRPr="00500148">
        <w:rPr>
          <w:lang w:eastAsia="zh-CN"/>
        </w:rPr>
        <w:t>变更控制委员会。</w:t>
      </w:r>
    </w:p>
    <w:p w14:paraId="34707A23" w14:textId="42F34648" w:rsidR="00C25618" w:rsidRPr="00C10531" w:rsidRDefault="0087139B" w:rsidP="00C10531">
      <w:pPr>
        <w:pStyle w:val="21"/>
        <w:rPr>
          <w:rFonts w:ascii="黑体" w:eastAsia="黑体" w:hAnsi="黑体" w:hint="eastAsia"/>
          <w:color w:val="auto"/>
          <w:lang w:val="es-ES" w:eastAsia="zh-CN"/>
        </w:rPr>
      </w:pPr>
      <w:bookmarkStart w:id="6" w:name="_Toc234767319"/>
      <w:r w:rsidRPr="00346E83">
        <w:rPr>
          <w:rFonts w:ascii="黑体" w:eastAsia="黑体" w:hAnsi="黑体"/>
          <w:color w:val="auto"/>
          <w:lang w:val="es-ES" w:eastAsia="zh-CN"/>
        </w:rPr>
        <w:t xml:space="preserve">1.5 </w:t>
      </w:r>
      <w:r w:rsidRPr="00346E83">
        <w:rPr>
          <w:rFonts w:ascii="黑体" w:eastAsia="黑体" w:hAnsi="黑体"/>
          <w:color w:val="auto"/>
          <w:lang w:eastAsia="zh-CN"/>
        </w:rPr>
        <w:t>参考资料</w:t>
      </w:r>
      <w:bookmarkEnd w:id="6"/>
    </w:p>
    <w:p w14:paraId="5A0A630F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软件工程项目管理规范</w:t>
      </w:r>
    </w:p>
    <w:p w14:paraId="5B872830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软件需求规格说明书编写规范</w:t>
      </w:r>
    </w:p>
    <w:p w14:paraId="6B1DAF4C" w14:textId="77777777" w:rsidR="00C25618" w:rsidRPr="00500148" w:rsidRDefault="0087139B">
      <w:r w:rsidRPr="00500148">
        <w:t>CMMI for Development, Version 1.3</w:t>
      </w:r>
    </w:p>
    <w:p w14:paraId="6CDAEC18" w14:textId="77777777" w:rsidR="00C25618" w:rsidRPr="00500148" w:rsidRDefault="0087139B">
      <w:r w:rsidRPr="00500148">
        <w:t xml:space="preserve">GB/T 8567-2006 </w:t>
      </w:r>
      <w:proofErr w:type="spellStart"/>
      <w:r w:rsidRPr="00500148">
        <w:t>计算机软件文档编制规范</w:t>
      </w:r>
      <w:proofErr w:type="spellEnd"/>
    </w:p>
    <w:p w14:paraId="25A04DBB" w14:textId="77777777" w:rsidR="00C25618" w:rsidRPr="00346E83" w:rsidRDefault="0087139B">
      <w:pPr>
        <w:pStyle w:val="1"/>
        <w:rPr>
          <w:rFonts w:ascii="黑体" w:eastAsia="黑体" w:hAnsi="黑体" w:hint="eastAsia"/>
          <w:color w:val="auto"/>
        </w:rPr>
      </w:pPr>
      <w:bookmarkStart w:id="7" w:name="_Toc234767320"/>
      <w:r w:rsidRPr="00346E83">
        <w:rPr>
          <w:rFonts w:ascii="黑体" w:eastAsia="黑体" w:hAnsi="黑体"/>
          <w:color w:val="auto"/>
        </w:rPr>
        <w:lastRenderedPageBreak/>
        <w:t xml:space="preserve">2. </w:t>
      </w:r>
      <w:proofErr w:type="spellStart"/>
      <w:r w:rsidRPr="00346E83">
        <w:rPr>
          <w:rFonts w:ascii="黑体" w:eastAsia="黑体" w:hAnsi="黑体"/>
          <w:color w:val="auto"/>
        </w:rPr>
        <w:t>项目管理</w:t>
      </w:r>
      <w:bookmarkEnd w:id="7"/>
      <w:proofErr w:type="spellEnd"/>
    </w:p>
    <w:p w14:paraId="11D2BFE6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8" w:name="_Toc234767321"/>
      <w:r w:rsidRPr="00346E83">
        <w:rPr>
          <w:rFonts w:ascii="黑体" w:eastAsia="黑体" w:hAnsi="黑体"/>
          <w:color w:val="auto"/>
        </w:rPr>
        <w:t xml:space="preserve">2.1 </w:t>
      </w:r>
      <w:proofErr w:type="spellStart"/>
      <w:r w:rsidRPr="00346E83">
        <w:rPr>
          <w:rFonts w:ascii="黑体" w:eastAsia="黑体" w:hAnsi="黑体"/>
          <w:color w:val="auto"/>
        </w:rPr>
        <w:t>项目目标与成功标准</w:t>
      </w:r>
      <w:bookmarkEnd w:id="8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771"/>
        <w:gridCol w:w="3969"/>
        <w:gridCol w:w="2835"/>
      </w:tblGrid>
      <w:tr w:rsidR="00C25618" w:rsidRPr="00500148" w14:paraId="75D7A3D6" w14:textId="77777777">
        <w:trPr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5D18A08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目标项</w:t>
            </w:r>
            <w:proofErr w:type="spellEnd"/>
          </w:p>
        </w:tc>
        <w:tc>
          <w:tcPr>
            <w:tcW w:w="3969" w:type="dxa"/>
            <w:shd w:val="clear" w:color="auto" w:fill="E8EEF5"/>
            <w:vAlign w:val="center"/>
          </w:tcPr>
          <w:p w14:paraId="14D39AA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计划目标</w:t>
            </w:r>
            <w:proofErr w:type="spellEnd"/>
          </w:p>
        </w:tc>
        <w:tc>
          <w:tcPr>
            <w:tcW w:w="2835" w:type="dxa"/>
            <w:shd w:val="clear" w:color="auto" w:fill="E8EEF5"/>
            <w:vAlign w:val="center"/>
          </w:tcPr>
          <w:p w14:paraId="14E0242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验收口径</w:t>
            </w:r>
            <w:proofErr w:type="spellEnd"/>
          </w:p>
        </w:tc>
      </w:tr>
      <w:tr w:rsidR="00C25618" w:rsidRPr="00500148" w14:paraId="2577D7B9" w14:textId="77777777">
        <w:trPr>
          <w:jc w:val="center"/>
        </w:trPr>
        <w:tc>
          <w:tcPr>
            <w:tcW w:w="2771" w:type="dxa"/>
            <w:vAlign w:val="center"/>
          </w:tcPr>
          <w:p w14:paraId="6CB5475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业务闭环</w:t>
            </w:r>
            <w:proofErr w:type="spellEnd"/>
          </w:p>
        </w:tc>
        <w:tc>
          <w:tcPr>
            <w:tcW w:w="2771" w:type="dxa"/>
            <w:vAlign w:val="center"/>
          </w:tcPr>
          <w:p w14:paraId="017FE07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完成岗位发布、个人信息投递、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初筛、面试创建、语音作答、报告生成和通讯闭环。</w:t>
            </w:r>
          </w:p>
        </w:tc>
        <w:tc>
          <w:tcPr>
            <w:tcW w:w="2771" w:type="dxa"/>
            <w:vAlign w:val="center"/>
          </w:tcPr>
          <w:p w14:paraId="21D28CF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主要流程均可在测试环境中端到端运行。</w:t>
            </w:r>
          </w:p>
        </w:tc>
      </w:tr>
      <w:tr w:rsidR="00C25618" w:rsidRPr="00500148" w14:paraId="41DA8DB7" w14:textId="77777777">
        <w:trPr>
          <w:jc w:val="center"/>
        </w:trPr>
        <w:tc>
          <w:tcPr>
            <w:tcW w:w="2771" w:type="dxa"/>
            <w:vAlign w:val="center"/>
          </w:tcPr>
          <w:p w14:paraId="019BA55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智能能力</w:t>
            </w:r>
            <w:proofErr w:type="spellEnd"/>
          </w:p>
        </w:tc>
        <w:tc>
          <w:tcPr>
            <w:tcW w:w="2771" w:type="dxa"/>
            <w:vAlign w:val="center"/>
          </w:tcPr>
          <w:p w14:paraId="4B21F31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支持基于岗位要求和个人信息内容输出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初筛建议；面试创建时自动生成</w:t>
            </w:r>
            <w:r w:rsidRPr="00500148">
              <w:rPr>
                <w:sz w:val="17"/>
                <w:lang w:eastAsia="zh-CN"/>
              </w:rPr>
              <w:t>5</w:t>
            </w:r>
            <w:r w:rsidRPr="00500148">
              <w:rPr>
                <w:sz w:val="17"/>
                <w:lang w:eastAsia="zh-CN"/>
              </w:rPr>
              <w:t>道问题。</w:t>
            </w:r>
          </w:p>
        </w:tc>
        <w:tc>
          <w:tcPr>
            <w:tcW w:w="2771" w:type="dxa"/>
            <w:vAlign w:val="center"/>
          </w:tcPr>
          <w:p w14:paraId="7077E00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建议可展示、可追踪，题目与岗位要求相关。</w:t>
            </w:r>
          </w:p>
        </w:tc>
      </w:tr>
      <w:tr w:rsidR="00C25618" w:rsidRPr="00500148" w14:paraId="0C8C29F0" w14:textId="77777777">
        <w:trPr>
          <w:jc w:val="center"/>
        </w:trPr>
        <w:tc>
          <w:tcPr>
            <w:tcW w:w="2771" w:type="dxa"/>
            <w:vAlign w:val="center"/>
          </w:tcPr>
          <w:p w14:paraId="787B743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时长控制</w:t>
            </w:r>
            <w:proofErr w:type="spellEnd"/>
          </w:p>
        </w:tc>
        <w:tc>
          <w:tcPr>
            <w:tcW w:w="2771" w:type="dxa"/>
            <w:vAlign w:val="center"/>
          </w:tcPr>
          <w:p w14:paraId="3326D19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面试者回答每道问题的语音计时限制为</w:t>
            </w:r>
            <w:r w:rsidRPr="00500148">
              <w:rPr>
                <w:sz w:val="17"/>
                <w:lang w:eastAsia="zh-CN"/>
              </w:rPr>
              <w:t>30</w:t>
            </w:r>
            <w:r w:rsidRPr="00500148">
              <w:rPr>
                <w:sz w:val="17"/>
                <w:lang w:eastAsia="zh-CN"/>
              </w:rPr>
              <w:t>秒。</w:t>
            </w:r>
          </w:p>
        </w:tc>
        <w:tc>
          <w:tcPr>
            <w:tcW w:w="2771" w:type="dxa"/>
            <w:vAlign w:val="center"/>
          </w:tcPr>
          <w:p w14:paraId="7343D69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系统在前端与后端均记录开始时间、截止时间和提交状态。</w:t>
            </w:r>
          </w:p>
        </w:tc>
      </w:tr>
      <w:tr w:rsidR="00C25618" w:rsidRPr="00500148" w14:paraId="55B6DA79" w14:textId="77777777">
        <w:trPr>
          <w:jc w:val="center"/>
        </w:trPr>
        <w:tc>
          <w:tcPr>
            <w:tcW w:w="2771" w:type="dxa"/>
            <w:vAlign w:val="center"/>
          </w:tcPr>
          <w:p w14:paraId="78318FF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可管理性</w:t>
            </w:r>
            <w:proofErr w:type="spellEnd"/>
          </w:p>
        </w:tc>
        <w:tc>
          <w:tcPr>
            <w:tcW w:w="2771" w:type="dxa"/>
            <w:vAlign w:val="center"/>
          </w:tcPr>
          <w:p w14:paraId="206CBDEA" w14:textId="77777777" w:rsidR="00C25618" w:rsidRPr="00500148" w:rsidRDefault="0087139B">
            <w:pPr>
              <w:rPr>
                <w:lang w:eastAsia="zh-CN"/>
              </w:rPr>
            </w:pPr>
            <w:proofErr w:type="gramStart"/>
            <w:r w:rsidRPr="00500148">
              <w:rPr>
                <w:sz w:val="17"/>
                <w:lang w:eastAsia="zh-CN"/>
              </w:rPr>
              <w:t>面试官可管理</w:t>
            </w:r>
            <w:proofErr w:type="gramEnd"/>
            <w:r w:rsidRPr="00500148">
              <w:rPr>
                <w:sz w:val="17"/>
                <w:lang w:eastAsia="zh-CN"/>
              </w:rPr>
              <w:t>岗位、意向面试者仓库、面试状态、报告删除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筛选</w:t>
            </w:r>
            <w:r w:rsidRPr="00500148">
              <w:rPr>
                <w:sz w:val="17"/>
                <w:lang w:eastAsia="zh-CN"/>
              </w:rPr>
              <w:t>/</w:t>
            </w:r>
            <w:r w:rsidRPr="00500148">
              <w:rPr>
                <w:sz w:val="17"/>
                <w:lang w:eastAsia="zh-CN"/>
              </w:rPr>
              <w:t>评分。</w:t>
            </w:r>
          </w:p>
        </w:tc>
        <w:tc>
          <w:tcPr>
            <w:tcW w:w="2771" w:type="dxa"/>
            <w:vAlign w:val="center"/>
          </w:tcPr>
          <w:p w14:paraId="06BE831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面试官角色通过管理页面完成上述操作。</w:t>
            </w:r>
          </w:p>
        </w:tc>
      </w:tr>
      <w:tr w:rsidR="00C25618" w:rsidRPr="00500148" w14:paraId="4D61A5DB" w14:textId="77777777">
        <w:trPr>
          <w:jc w:val="center"/>
        </w:trPr>
        <w:tc>
          <w:tcPr>
            <w:tcW w:w="2771" w:type="dxa"/>
            <w:vAlign w:val="center"/>
          </w:tcPr>
          <w:p w14:paraId="62E82FB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质量</w:t>
            </w:r>
            <w:proofErr w:type="spellEnd"/>
          </w:p>
        </w:tc>
        <w:tc>
          <w:tcPr>
            <w:tcW w:w="2771" w:type="dxa"/>
            <w:vAlign w:val="center"/>
          </w:tcPr>
          <w:p w14:paraId="007C796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关键功能测试通过率不低于</w:t>
            </w:r>
            <w:r w:rsidRPr="00500148">
              <w:rPr>
                <w:sz w:val="17"/>
                <w:lang w:eastAsia="zh-CN"/>
              </w:rPr>
              <w:t>95%</w:t>
            </w:r>
            <w:r w:rsidRPr="00500148">
              <w:rPr>
                <w:sz w:val="17"/>
                <w:lang w:eastAsia="zh-CN"/>
              </w:rPr>
              <w:t>，阻塞级缺陷清零后方可发布。</w:t>
            </w:r>
          </w:p>
        </w:tc>
        <w:tc>
          <w:tcPr>
            <w:tcW w:w="2771" w:type="dxa"/>
            <w:vAlign w:val="center"/>
          </w:tcPr>
          <w:p w14:paraId="424ADF3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测试报告、缺陷清单和验收记录完整归档。</w:t>
            </w:r>
          </w:p>
        </w:tc>
      </w:tr>
    </w:tbl>
    <w:p w14:paraId="3624B14E" w14:textId="77777777" w:rsidR="00C25618" w:rsidRPr="00500148" w:rsidRDefault="00C25618">
      <w:pPr>
        <w:spacing w:after="40"/>
        <w:rPr>
          <w:lang w:eastAsia="zh-CN"/>
        </w:rPr>
      </w:pPr>
    </w:p>
    <w:p w14:paraId="38B2C2A5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9" w:name="_Toc234767322"/>
      <w:r w:rsidRPr="00346E83">
        <w:rPr>
          <w:rFonts w:ascii="黑体" w:eastAsia="黑体" w:hAnsi="黑体"/>
          <w:color w:val="auto"/>
        </w:rPr>
        <w:t xml:space="preserve">2.2 </w:t>
      </w:r>
      <w:proofErr w:type="spellStart"/>
      <w:r w:rsidRPr="00346E83">
        <w:rPr>
          <w:rFonts w:ascii="黑体" w:eastAsia="黑体" w:hAnsi="黑体"/>
          <w:color w:val="auto"/>
        </w:rPr>
        <w:t>组织结构</w:t>
      </w:r>
      <w:bookmarkEnd w:id="9"/>
      <w:proofErr w:type="spellEnd"/>
    </w:p>
    <w:p w14:paraId="3CE20E75" w14:textId="77777777" w:rsidR="00C25618" w:rsidRPr="00500148" w:rsidRDefault="0087139B">
      <w:pPr>
        <w:jc w:val="center"/>
      </w:pPr>
      <w:r w:rsidRPr="00500148">
        <w:rPr>
          <w:noProof/>
        </w:rPr>
        <w:drawing>
          <wp:inline distT="0" distB="0" distL="0" distR="0" wp14:anchorId="11A3BE50" wp14:editId="51C8B138">
            <wp:extent cx="5577840" cy="3346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622A" w14:textId="77777777" w:rsidR="00C25618" w:rsidRPr="00500148" w:rsidRDefault="0087139B">
      <w:pPr>
        <w:spacing w:after="160"/>
        <w:jc w:val="center"/>
        <w:rPr>
          <w:lang w:eastAsia="zh-CN"/>
        </w:rPr>
      </w:pPr>
      <w:r w:rsidRPr="00500148">
        <w:rPr>
          <w:b/>
          <w:sz w:val="18"/>
          <w:lang w:eastAsia="zh-CN"/>
        </w:rPr>
        <w:t>图</w:t>
      </w:r>
      <w:r w:rsidRPr="00500148">
        <w:rPr>
          <w:b/>
          <w:sz w:val="18"/>
          <w:lang w:eastAsia="zh-CN"/>
        </w:rPr>
        <w:t xml:space="preserve">2-1 </w:t>
      </w:r>
      <w:r w:rsidRPr="00500148">
        <w:rPr>
          <w:b/>
          <w:sz w:val="18"/>
          <w:lang w:eastAsia="zh-CN"/>
        </w:rPr>
        <w:t>项目组织结构图</w:t>
      </w:r>
    </w:p>
    <w:p w14:paraId="182FBFEC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10" w:name="_Toc234767323"/>
      <w:r w:rsidRPr="00346E83">
        <w:rPr>
          <w:rFonts w:ascii="黑体" w:eastAsia="黑体" w:hAnsi="黑体"/>
          <w:color w:val="auto"/>
          <w:lang w:eastAsia="zh-CN"/>
        </w:rPr>
        <w:t>2.3 工作与职责</w:t>
      </w:r>
      <w:bookmarkEnd w:id="10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3345"/>
        <w:gridCol w:w="2324"/>
      </w:tblGrid>
      <w:tr w:rsidR="00C25618" w:rsidRPr="00500148" w14:paraId="2A491B46" w14:textId="77777777">
        <w:trPr>
          <w:jc w:val="center"/>
        </w:trPr>
        <w:tc>
          <w:tcPr>
            <w:tcW w:w="1417" w:type="dxa"/>
            <w:shd w:val="clear" w:color="auto" w:fill="E8EEF5"/>
            <w:vAlign w:val="center"/>
          </w:tcPr>
          <w:p w14:paraId="7AE2925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角色</w:t>
            </w:r>
            <w:proofErr w:type="spellEnd"/>
          </w:p>
        </w:tc>
        <w:tc>
          <w:tcPr>
            <w:tcW w:w="1304" w:type="dxa"/>
            <w:shd w:val="clear" w:color="auto" w:fill="E8EEF5"/>
            <w:vAlign w:val="center"/>
          </w:tcPr>
          <w:p w14:paraId="6114994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相关人员</w:t>
            </w:r>
            <w:proofErr w:type="spellEnd"/>
          </w:p>
        </w:tc>
        <w:tc>
          <w:tcPr>
            <w:tcW w:w="3345" w:type="dxa"/>
            <w:shd w:val="clear" w:color="auto" w:fill="E8EEF5"/>
            <w:vAlign w:val="center"/>
          </w:tcPr>
          <w:p w14:paraId="6E49F15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职责</w:t>
            </w:r>
            <w:proofErr w:type="spellEnd"/>
          </w:p>
        </w:tc>
        <w:tc>
          <w:tcPr>
            <w:tcW w:w="2324" w:type="dxa"/>
            <w:shd w:val="clear" w:color="auto" w:fill="E8EEF5"/>
            <w:vAlign w:val="center"/>
          </w:tcPr>
          <w:p w14:paraId="25BBA22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接口</w:t>
            </w:r>
            <w:proofErr w:type="spellEnd"/>
          </w:p>
        </w:tc>
      </w:tr>
      <w:tr w:rsidR="00C25618" w:rsidRPr="00500148" w14:paraId="3076C00C" w14:textId="77777777">
        <w:trPr>
          <w:jc w:val="center"/>
        </w:trPr>
        <w:tc>
          <w:tcPr>
            <w:tcW w:w="2078" w:type="dxa"/>
            <w:vAlign w:val="center"/>
          </w:tcPr>
          <w:p w14:paraId="51A8032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项目经理</w:t>
            </w:r>
            <w:proofErr w:type="spellEnd"/>
            <w:r w:rsidRPr="00500148">
              <w:rPr>
                <w:sz w:val="16"/>
              </w:rPr>
              <w:t xml:space="preserve"> PM</w:t>
            </w:r>
          </w:p>
        </w:tc>
        <w:tc>
          <w:tcPr>
            <w:tcW w:w="2078" w:type="dxa"/>
            <w:vAlign w:val="center"/>
          </w:tcPr>
          <w:p w14:paraId="358CD365" w14:textId="77777777" w:rsidR="00C25618" w:rsidRPr="00500148" w:rsidRDefault="0087139B">
            <w:proofErr w:type="spellStart"/>
            <w:r w:rsidRPr="00500148">
              <w:rPr>
                <w:sz w:val="16"/>
              </w:rPr>
              <w:t>项目组负责人</w:t>
            </w:r>
            <w:proofErr w:type="spellEnd"/>
          </w:p>
        </w:tc>
        <w:tc>
          <w:tcPr>
            <w:tcW w:w="2078" w:type="dxa"/>
            <w:vAlign w:val="center"/>
          </w:tcPr>
          <w:p w14:paraId="76968B5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制定项目计划，分配任务，跟踪进度、成本、风险和变更；组织评审与里程碑验收。</w:t>
            </w:r>
          </w:p>
        </w:tc>
        <w:tc>
          <w:tcPr>
            <w:tcW w:w="2078" w:type="dxa"/>
            <w:vAlign w:val="center"/>
          </w:tcPr>
          <w:p w14:paraId="086BF3D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与所有角色同步计划；向指导教师</w:t>
            </w:r>
            <w:r w:rsidRPr="00500148">
              <w:rPr>
                <w:sz w:val="16"/>
                <w:lang w:eastAsia="zh-CN"/>
              </w:rPr>
              <w:t>/</w:t>
            </w:r>
            <w:r w:rsidRPr="00500148">
              <w:rPr>
                <w:sz w:val="16"/>
                <w:lang w:eastAsia="zh-CN"/>
              </w:rPr>
              <w:t>客户汇报项目状态。</w:t>
            </w:r>
          </w:p>
        </w:tc>
      </w:tr>
      <w:tr w:rsidR="00C25618" w:rsidRPr="00500148" w14:paraId="3061A44F" w14:textId="77777777">
        <w:trPr>
          <w:jc w:val="center"/>
        </w:trPr>
        <w:tc>
          <w:tcPr>
            <w:tcW w:w="2078" w:type="dxa"/>
            <w:vAlign w:val="center"/>
          </w:tcPr>
          <w:p w14:paraId="56B25BA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系统分析师</w:t>
            </w:r>
            <w:proofErr w:type="spellEnd"/>
            <w:r w:rsidRPr="00500148">
              <w:rPr>
                <w:sz w:val="16"/>
              </w:rPr>
              <w:t xml:space="preserve"> SA</w:t>
            </w:r>
          </w:p>
        </w:tc>
        <w:tc>
          <w:tcPr>
            <w:tcW w:w="2078" w:type="dxa"/>
            <w:vAlign w:val="center"/>
          </w:tcPr>
          <w:p w14:paraId="13723670" w14:textId="77777777" w:rsidR="00C25618" w:rsidRPr="00500148" w:rsidRDefault="0087139B">
            <w:proofErr w:type="spellStart"/>
            <w:r w:rsidRPr="00500148">
              <w:rPr>
                <w:sz w:val="16"/>
              </w:rPr>
              <w:t>需求负责人</w:t>
            </w:r>
            <w:proofErr w:type="spellEnd"/>
          </w:p>
        </w:tc>
        <w:tc>
          <w:tcPr>
            <w:tcW w:w="2078" w:type="dxa"/>
            <w:vAlign w:val="center"/>
          </w:tcPr>
          <w:p w14:paraId="1F9F1F5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整理面试者、面试官和系统需求，输出需求规格说明、原型与验收标准。</w:t>
            </w:r>
          </w:p>
        </w:tc>
        <w:tc>
          <w:tcPr>
            <w:tcW w:w="2078" w:type="dxa"/>
            <w:vAlign w:val="center"/>
          </w:tcPr>
          <w:p w14:paraId="3681E60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与前后端、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和测试确认需求边界。</w:t>
            </w:r>
          </w:p>
        </w:tc>
      </w:tr>
      <w:tr w:rsidR="00C25618" w:rsidRPr="00500148" w14:paraId="1549E4B3" w14:textId="77777777">
        <w:trPr>
          <w:jc w:val="center"/>
        </w:trPr>
        <w:tc>
          <w:tcPr>
            <w:tcW w:w="2078" w:type="dxa"/>
            <w:vAlign w:val="center"/>
          </w:tcPr>
          <w:p w14:paraId="2CE92C6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前端工程师</w:t>
            </w:r>
            <w:proofErr w:type="spellEnd"/>
            <w:r w:rsidRPr="00500148">
              <w:rPr>
                <w:sz w:val="16"/>
              </w:rPr>
              <w:t xml:space="preserve"> FE</w:t>
            </w:r>
          </w:p>
        </w:tc>
        <w:tc>
          <w:tcPr>
            <w:tcW w:w="2078" w:type="dxa"/>
            <w:vAlign w:val="center"/>
          </w:tcPr>
          <w:p w14:paraId="08599D74" w14:textId="77777777" w:rsidR="00C25618" w:rsidRPr="00500148" w:rsidRDefault="0087139B">
            <w:proofErr w:type="spellStart"/>
            <w:r w:rsidRPr="00500148">
              <w:rPr>
                <w:sz w:val="16"/>
              </w:rPr>
              <w:t>开发成员</w:t>
            </w:r>
            <w:proofErr w:type="spellEnd"/>
          </w:p>
        </w:tc>
        <w:tc>
          <w:tcPr>
            <w:tcW w:w="2078" w:type="dxa"/>
            <w:vAlign w:val="center"/>
          </w:tcPr>
          <w:p w14:paraId="70FA0E6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实现登录、岗位列表、个人信息投递、面试参与、面试官管理台、报告筛选和通讯界面。</w:t>
            </w:r>
          </w:p>
        </w:tc>
        <w:tc>
          <w:tcPr>
            <w:tcW w:w="2078" w:type="dxa"/>
            <w:vAlign w:val="center"/>
          </w:tcPr>
          <w:p w14:paraId="4408810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与后端约定</w:t>
            </w:r>
            <w:r w:rsidRPr="00500148">
              <w:rPr>
                <w:sz w:val="16"/>
                <w:lang w:eastAsia="zh-CN"/>
              </w:rPr>
              <w:t>API</w:t>
            </w:r>
            <w:r w:rsidRPr="00500148">
              <w:rPr>
                <w:sz w:val="16"/>
                <w:lang w:eastAsia="zh-CN"/>
              </w:rPr>
              <w:t>；与测试确认交互缺陷。</w:t>
            </w:r>
          </w:p>
        </w:tc>
      </w:tr>
      <w:tr w:rsidR="00C25618" w:rsidRPr="00500148" w14:paraId="267A10CB" w14:textId="77777777">
        <w:trPr>
          <w:jc w:val="center"/>
        </w:trPr>
        <w:tc>
          <w:tcPr>
            <w:tcW w:w="2078" w:type="dxa"/>
            <w:vAlign w:val="center"/>
          </w:tcPr>
          <w:p w14:paraId="4ED758A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后端工程师</w:t>
            </w:r>
            <w:proofErr w:type="spellEnd"/>
            <w:r w:rsidRPr="00500148">
              <w:rPr>
                <w:sz w:val="16"/>
              </w:rPr>
              <w:t xml:space="preserve"> BE</w:t>
            </w:r>
          </w:p>
        </w:tc>
        <w:tc>
          <w:tcPr>
            <w:tcW w:w="2078" w:type="dxa"/>
            <w:vAlign w:val="center"/>
          </w:tcPr>
          <w:p w14:paraId="366FFBC5" w14:textId="77777777" w:rsidR="00C25618" w:rsidRPr="00500148" w:rsidRDefault="0087139B">
            <w:proofErr w:type="spellStart"/>
            <w:r w:rsidRPr="00500148">
              <w:rPr>
                <w:sz w:val="16"/>
              </w:rPr>
              <w:t>开发成员</w:t>
            </w:r>
            <w:proofErr w:type="spellEnd"/>
          </w:p>
        </w:tc>
        <w:tc>
          <w:tcPr>
            <w:tcW w:w="2078" w:type="dxa"/>
            <w:vAlign w:val="center"/>
          </w:tcPr>
          <w:p w14:paraId="011A81E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实现身份权限、岗位、意向面试者仓库、个人信息、面试、报告、消息、日志等服务。</w:t>
            </w:r>
          </w:p>
        </w:tc>
        <w:tc>
          <w:tcPr>
            <w:tcW w:w="2078" w:type="dxa"/>
            <w:vAlign w:val="center"/>
          </w:tcPr>
          <w:p w14:paraId="70F5F30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与前端联调接口；与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服务约定输入输出。</w:t>
            </w:r>
          </w:p>
        </w:tc>
      </w:tr>
      <w:tr w:rsidR="00C25618" w:rsidRPr="00500148" w14:paraId="0497B49C" w14:textId="77777777">
        <w:trPr>
          <w:jc w:val="center"/>
        </w:trPr>
        <w:tc>
          <w:tcPr>
            <w:tcW w:w="2078" w:type="dxa"/>
            <w:vAlign w:val="center"/>
          </w:tcPr>
          <w:p w14:paraId="33E2FD4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AI</w:t>
            </w:r>
            <w:r w:rsidRPr="00500148">
              <w:rPr>
                <w:sz w:val="16"/>
              </w:rPr>
              <w:t>算法工程师</w:t>
            </w:r>
            <w:proofErr w:type="spellEnd"/>
            <w:r w:rsidRPr="00500148">
              <w:rPr>
                <w:sz w:val="16"/>
              </w:rPr>
              <w:t xml:space="preserve"> AI</w:t>
            </w:r>
          </w:p>
        </w:tc>
        <w:tc>
          <w:tcPr>
            <w:tcW w:w="2078" w:type="dxa"/>
            <w:vAlign w:val="center"/>
          </w:tcPr>
          <w:p w14:paraId="261C9711" w14:textId="77777777" w:rsidR="00C25618" w:rsidRPr="00500148" w:rsidRDefault="0087139B">
            <w:proofErr w:type="spellStart"/>
            <w:r w:rsidRPr="00500148">
              <w:rPr>
                <w:sz w:val="16"/>
              </w:rPr>
              <w:t>算法成员</w:t>
            </w:r>
            <w:proofErr w:type="spellEnd"/>
          </w:p>
        </w:tc>
        <w:tc>
          <w:tcPr>
            <w:tcW w:w="2078" w:type="dxa"/>
            <w:vAlign w:val="center"/>
          </w:tcPr>
          <w:p w14:paraId="31DC391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实现个人信息与岗位匹配、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初筛建议、面试问题生成和报告评分辅助能力。</w:t>
            </w:r>
          </w:p>
        </w:tc>
        <w:tc>
          <w:tcPr>
            <w:tcW w:w="2078" w:type="dxa"/>
            <w:vAlign w:val="center"/>
          </w:tcPr>
          <w:p w14:paraId="688655D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向后端提供服务接口；向测试提供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评估说明。</w:t>
            </w:r>
          </w:p>
        </w:tc>
      </w:tr>
      <w:tr w:rsidR="00C25618" w:rsidRPr="00500148" w14:paraId="7A9424E2" w14:textId="77777777">
        <w:trPr>
          <w:jc w:val="center"/>
        </w:trPr>
        <w:tc>
          <w:tcPr>
            <w:tcW w:w="2078" w:type="dxa"/>
            <w:vAlign w:val="center"/>
          </w:tcPr>
          <w:p w14:paraId="4AF86B2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lastRenderedPageBreak/>
              <w:t>测试工程师</w:t>
            </w:r>
            <w:proofErr w:type="spellEnd"/>
            <w:r w:rsidRPr="00500148">
              <w:rPr>
                <w:sz w:val="16"/>
              </w:rPr>
              <w:t xml:space="preserve"> TE</w:t>
            </w:r>
          </w:p>
        </w:tc>
        <w:tc>
          <w:tcPr>
            <w:tcW w:w="2078" w:type="dxa"/>
            <w:vAlign w:val="center"/>
          </w:tcPr>
          <w:p w14:paraId="3734D1DA" w14:textId="77777777" w:rsidR="00C25618" w:rsidRPr="00500148" w:rsidRDefault="0087139B">
            <w:proofErr w:type="spellStart"/>
            <w:r w:rsidRPr="00500148">
              <w:rPr>
                <w:sz w:val="16"/>
              </w:rPr>
              <w:t>测试成员</w:t>
            </w:r>
            <w:proofErr w:type="spellEnd"/>
          </w:p>
        </w:tc>
        <w:tc>
          <w:tcPr>
            <w:tcW w:w="2078" w:type="dxa"/>
            <w:vAlign w:val="center"/>
          </w:tcPr>
          <w:p w14:paraId="006361A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编写测试计划和用例，执行功能、接口、性能、兼容性与验收测试。</w:t>
            </w:r>
          </w:p>
        </w:tc>
        <w:tc>
          <w:tcPr>
            <w:tcW w:w="2078" w:type="dxa"/>
            <w:vAlign w:val="center"/>
          </w:tcPr>
          <w:p w14:paraId="7FA5114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向开发提交缺陷；向</w:t>
            </w:r>
            <w:r w:rsidRPr="00500148">
              <w:rPr>
                <w:sz w:val="16"/>
                <w:lang w:eastAsia="zh-CN"/>
              </w:rPr>
              <w:t>PM</w:t>
            </w:r>
            <w:r w:rsidRPr="00500148">
              <w:rPr>
                <w:sz w:val="16"/>
                <w:lang w:eastAsia="zh-CN"/>
              </w:rPr>
              <w:t>提交测试报告。</w:t>
            </w:r>
          </w:p>
        </w:tc>
      </w:tr>
      <w:tr w:rsidR="00C25618" w:rsidRPr="00500148" w14:paraId="4D4E3809" w14:textId="77777777">
        <w:trPr>
          <w:jc w:val="center"/>
        </w:trPr>
        <w:tc>
          <w:tcPr>
            <w:tcW w:w="2078" w:type="dxa"/>
            <w:vAlign w:val="center"/>
          </w:tcPr>
          <w:p w14:paraId="2057EFC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配置管理员</w:t>
            </w:r>
            <w:proofErr w:type="spellEnd"/>
            <w:r w:rsidRPr="00500148">
              <w:rPr>
                <w:sz w:val="16"/>
              </w:rPr>
              <w:t xml:space="preserve"> CM</w:t>
            </w:r>
          </w:p>
        </w:tc>
        <w:tc>
          <w:tcPr>
            <w:tcW w:w="2078" w:type="dxa"/>
            <w:vAlign w:val="center"/>
          </w:tcPr>
          <w:p w14:paraId="6895B07A" w14:textId="77777777" w:rsidR="00C25618" w:rsidRPr="00500148" w:rsidRDefault="0087139B">
            <w:proofErr w:type="spellStart"/>
            <w:r w:rsidRPr="00500148">
              <w:rPr>
                <w:sz w:val="16"/>
              </w:rPr>
              <w:t>配置成员</w:t>
            </w:r>
            <w:proofErr w:type="spellEnd"/>
          </w:p>
        </w:tc>
        <w:tc>
          <w:tcPr>
            <w:tcW w:w="2078" w:type="dxa"/>
            <w:vAlign w:val="center"/>
          </w:tcPr>
          <w:p w14:paraId="51A031B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维护代码仓库、文档库、版本号、基线、发布包和变更记录。</w:t>
            </w:r>
          </w:p>
        </w:tc>
        <w:tc>
          <w:tcPr>
            <w:tcW w:w="2078" w:type="dxa"/>
            <w:vAlign w:val="center"/>
          </w:tcPr>
          <w:p w14:paraId="099FAA2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与</w:t>
            </w:r>
            <w:r w:rsidRPr="00500148">
              <w:rPr>
                <w:sz w:val="16"/>
                <w:lang w:eastAsia="zh-CN"/>
              </w:rPr>
              <w:t>PM/</w:t>
            </w:r>
            <w:r w:rsidRPr="00500148">
              <w:rPr>
                <w:sz w:val="16"/>
                <w:lang w:eastAsia="zh-CN"/>
              </w:rPr>
              <w:t>开发</w:t>
            </w:r>
            <w:r w:rsidRPr="00500148">
              <w:rPr>
                <w:sz w:val="16"/>
                <w:lang w:eastAsia="zh-CN"/>
              </w:rPr>
              <w:t>/</w:t>
            </w:r>
            <w:r w:rsidRPr="00500148">
              <w:rPr>
                <w:sz w:val="16"/>
                <w:lang w:eastAsia="zh-CN"/>
              </w:rPr>
              <w:t>测试同步基线状态。</w:t>
            </w:r>
          </w:p>
        </w:tc>
      </w:tr>
      <w:tr w:rsidR="00C25618" w:rsidRPr="00500148" w14:paraId="07F3B266" w14:textId="77777777">
        <w:trPr>
          <w:jc w:val="center"/>
        </w:trPr>
        <w:tc>
          <w:tcPr>
            <w:tcW w:w="2078" w:type="dxa"/>
            <w:vAlign w:val="center"/>
          </w:tcPr>
          <w:p w14:paraId="4CC883C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质量保证</w:t>
            </w:r>
            <w:proofErr w:type="spellEnd"/>
            <w:r w:rsidRPr="00500148">
              <w:rPr>
                <w:sz w:val="16"/>
              </w:rPr>
              <w:t xml:space="preserve"> PPQA</w:t>
            </w:r>
          </w:p>
        </w:tc>
        <w:tc>
          <w:tcPr>
            <w:tcW w:w="2078" w:type="dxa"/>
            <w:vAlign w:val="center"/>
          </w:tcPr>
          <w:p w14:paraId="4373CF85" w14:textId="77777777" w:rsidR="00C25618" w:rsidRPr="00500148" w:rsidRDefault="0087139B">
            <w:proofErr w:type="spellStart"/>
            <w:r w:rsidRPr="00500148">
              <w:rPr>
                <w:sz w:val="16"/>
              </w:rPr>
              <w:t>质量成员</w:t>
            </w:r>
            <w:proofErr w:type="spellEnd"/>
          </w:p>
        </w:tc>
        <w:tc>
          <w:tcPr>
            <w:tcW w:w="2078" w:type="dxa"/>
            <w:vAlign w:val="center"/>
          </w:tcPr>
          <w:p w14:paraId="4CECE89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检查计划执行、评审记录、测试记录、缺陷关闭和交付物完整性。</w:t>
            </w:r>
          </w:p>
        </w:tc>
        <w:tc>
          <w:tcPr>
            <w:tcW w:w="2078" w:type="dxa"/>
            <w:vAlign w:val="center"/>
          </w:tcPr>
          <w:p w14:paraId="37A31F4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向</w:t>
            </w:r>
            <w:r w:rsidRPr="00500148">
              <w:rPr>
                <w:sz w:val="16"/>
                <w:lang w:eastAsia="zh-CN"/>
              </w:rPr>
              <w:t>PM</w:t>
            </w:r>
            <w:r w:rsidRPr="00500148">
              <w:rPr>
                <w:sz w:val="16"/>
                <w:lang w:eastAsia="zh-CN"/>
              </w:rPr>
              <w:t>提交过程审计结果。</w:t>
            </w:r>
          </w:p>
        </w:tc>
      </w:tr>
    </w:tbl>
    <w:p w14:paraId="2B0FB119" w14:textId="77777777" w:rsidR="00C25618" w:rsidRPr="00500148" w:rsidRDefault="00C25618">
      <w:pPr>
        <w:spacing w:after="40"/>
        <w:rPr>
          <w:lang w:eastAsia="zh-CN"/>
        </w:rPr>
      </w:pPr>
    </w:p>
    <w:p w14:paraId="1409CED9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1" w:name="_Toc234767324"/>
      <w:r w:rsidRPr="00346E83">
        <w:rPr>
          <w:rFonts w:ascii="黑体" w:eastAsia="黑体" w:hAnsi="黑体"/>
          <w:color w:val="auto"/>
        </w:rPr>
        <w:t xml:space="preserve">2.4 </w:t>
      </w:r>
      <w:proofErr w:type="spellStart"/>
      <w:r w:rsidRPr="00346E83">
        <w:rPr>
          <w:rFonts w:ascii="黑体" w:eastAsia="黑体" w:hAnsi="黑体"/>
          <w:color w:val="auto"/>
        </w:rPr>
        <w:t>工具、环境和基础设施</w:t>
      </w:r>
      <w:bookmarkEnd w:id="11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2324"/>
        <w:gridCol w:w="3231"/>
      </w:tblGrid>
      <w:tr w:rsidR="00C25618" w:rsidRPr="00500148" w14:paraId="46BEA14E" w14:textId="77777777">
        <w:trPr>
          <w:jc w:val="center"/>
        </w:trPr>
        <w:tc>
          <w:tcPr>
            <w:tcW w:w="1247" w:type="dxa"/>
            <w:shd w:val="clear" w:color="auto" w:fill="E8EEF5"/>
            <w:vAlign w:val="center"/>
          </w:tcPr>
          <w:p w14:paraId="5751083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类型</w:t>
            </w:r>
            <w:proofErr w:type="spellEnd"/>
          </w:p>
        </w:tc>
        <w:tc>
          <w:tcPr>
            <w:tcW w:w="1587" w:type="dxa"/>
            <w:shd w:val="clear" w:color="auto" w:fill="E8EEF5"/>
            <w:vAlign w:val="center"/>
          </w:tcPr>
          <w:p w14:paraId="5AB5E8D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使用时期</w:t>
            </w:r>
            <w:proofErr w:type="spellEnd"/>
          </w:p>
        </w:tc>
        <w:tc>
          <w:tcPr>
            <w:tcW w:w="2324" w:type="dxa"/>
            <w:shd w:val="clear" w:color="auto" w:fill="E8EEF5"/>
            <w:vAlign w:val="center"/>
          </w:tcPr>
          <w:p w14:paraId="0FB29AC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工具</w:t>
            </w:r>
            <w:proofErr w:type="spellEnd"/>
            <w:r w:rsidRPr="00500148">
              <w:rPr>
                <w:b/>
                <w:sz w:val="18"/>
              </w:rPr>
              <w:t>/</w:t>
            </w:r>
            <w:proofErr w:type="spellStart"/>
            <w:r w:rsidRPr="00500148">
              <w:rPr>
                <w:b/>
                <w:sz w:val="18"/>
              </w:rPr>
              <w:t>组件</w:t>
            </w:r>
            <w:proofErr w:type="spellEnd"/>
          </w:p>
        </w:tc>
        <w:tc>
          <w:tcPr>
            <w:tcW w:w="3231" w:type="dxa"/>
            <w:shd w:val="clear" w:color="auto" w:fill="E8EEF5"/>
            <w:vAlign w:val="center"/>
          </w:tcPr>
          <w:p w14:paraId="51E7DAB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原因</w:t>
            </w:r>
            <w:proofErr w:type="spellEnd"/>
          </w:p>
        </w:tc>
      </w:tr>
      <w:tr w:rsidR="00C25618" w:rsidRPr="00500148" w14:paraId="084D669E" w14:textId="77777777">
        <w:trPr>
          <w:jc w:val="center"/>
        </w:trPr>
        <w:tc>
          <w:tcPr>
            <w:tcW w:w="2078" w:type="dxa"/>
            <w:vAlign w:val="center"/>
          </w:tcPr>
          <w:p w14:paraId="1A3F0CB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项目管理</w:t>
            </w:r>
            <w:proofErr w:type="spellEnd"/>
          </w:p>
        </w:tc>
        <w:tc>
          <w:tcPr>
            <w:tcW w:w="2078" w:type="dxa"/>
            <w:vAlign w:val="center"/>
          </w:tcPr>
          <w:p w14:paraId="7FD7D172" w14:textId="77777777" w:rsidR="00C25618" w:rsidRPr="00500148" w:rsidRDefault="0087139B">
            <w:proofErr w:type="spellStart"/>
            <w:r w:rsidRPr="00500148">
              <w:rPr>
                <w:sz w:val="16"/>
              </w:rPr>
              <w:t>全生命周期</w:t>
            </w:r>
            <w:proofErr w:type="spellEnd"/>
          </w:p>
        </w:tc>
        <w:tc>
          <w:tcPr>
            <w:tcW w:w="2078" w:type="dxa"/>
            <w:vAlign w:val="center"/>
          </w:tcPr>
          <w:p w14:paraId="158B041E" w14:textId="77777777" w:rsidR="00C25618" w:rsidRPr="00500148" w:rsidRDefault="0087139B">
            <w:r w:rsidRPr="00500148">
              <w:rPr>
                <w:sz w:val="16"/>
              </w:rPr>
              <w:t>WPS/</w:t>
            </w:r>
            <w:proofErr w:type="spellStart"/>
            <w:r w:rsidRPr="00500148">
              <w:rPr>
                <w:sz w:val="16"/>
              </w:rPr>
              <w:t>Word</w:t>
            </w:r>
            <w:r w:rsidRPr="00500148">
              <w:rPr>
                <w:sz w:val="16"/>
              </w:rPr>
              <w:t>、</w:t>
            </w:r>
            <w:r w:rsidRPr="00500148">
              <w:rPr>
                <w:sz w:val="16"/>
              </w:rPr>
              <w:t>Excel</w:t>
            </w:r>
            <w:r w:rsidRPr="00500148">
              <w:rPr>
                <w:sz w:val="16"/>
              </w:rPr>
              <w:t>、甘特图工具</w:t>
            </w:r>
            <w:proofErr w:type="spellEnd"/>
          </w:p>
        </w:tc>
        <w:tc>
          <w:tcPr>
            <w:tcW w:w="2078" w:type="dxa"/>
            <w:vAlign w:val="center"/>
          </w:tcPr>
          <w:p w14:paraId="1129B69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用于计划书、会议纪要、进度表、</w:t>
            </w:r>
            <w:proofErr w:type="gramStart"/>
            <w:r w:rsidRPr="00500148">
              <w:rPr>
                <w:sz w:val="16"/>
                <w:lang w:eastAsia="zh-CN"/>
              </w:rPr>
              <w:t>风险台</w:t>
            </w:r>
            <w:proofErr w:type="gramEnd"/>
            <w:r w:rsidRPr="00500148">
              <w:rPr>
                <w:sz w:val="16"/>
                <w:lang w:eastAsia="zh-CN"/>
              </w:rPr>
              <w:t>账和验收记录管理。</w:t>
            </w:r>
          </w:p>
        </w:tc>
      </w:tr>
      <w:tr w:rsidR="00C25618" w:rsidRPr="00500148" w14:paraId="79746921" w14:textId="77777777">
        <w:trPr>
          <w:jc w:val="center"/>
        </w:trPr>
        <w:tc>
          <w:tcPr>
            <w:tcW w:w="2078" w:type="dxa"/>
            <w:vAlign w:val="center"/>
          </w:tcPr>
          <w:p w14:paraId="1C6666A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版本控制</w:t>
            </w:r>
            <w:proofErr w:type="spellEnd"/>
          </w:p>
        </w:tc>
        <w:tc>
          <w:tcPr>
            <w:tcW w:w="2078" w:type="dxa"/>
            <w:vAlign w:val="center"/>
          </w:tcPr>
          <w:p w14:paraId="1F7C2746" w14:textId="77777777" w:rsidR="00C25618" w:rsidRPr="00500148" w:rsidRDefault="0087139B">
            <w:proofErr w:type="spellStart"/>
            <w:r w:rsidRPr="00500148">
              <w:rPr>
                <w:sz w:val="16"/>
              </w:rPr>
              <w:t>开发、测试、发布</w:t>
            </w:r>
            <w:proofErr w:type="spellEnd"/>
          </w:p>
        </w:tc>
        <w:tc>
          <w:tcPr>
            <w:tcW w:w="2078" w:type="dxa"/>
            <w:vAlign w:val="center"/>
          </w:tcPr>
          <w:p w14:paraId="78FB7AC6" w14:textId="77777777" w:rsidR="00C25618" w:rsidRPr="00500148" w:rsidRDefault="0087139B">
            <w:r w:rsidRPr="00500148">
              <w:rPr>
                <w:sz w:val="16"/>
              </w:rPr>
              <w:t>Git</w:t>
            </w:r>
          </w:p>
        </w:tc>
        <w:tc>
          <w:tcPr>
            <w:tcW w:w="2078" w:type="dxa"/>
            <w:vAlign w:val="center"/>
          </w:tcPr>
          <w:p w14:paraId="62A1EFA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支持分支开发、代码审查、标签发布和基线追踪。</w:t>
            </w:r>
          </w:p>
        </w:tc>
      </w:tr>
      <w:tr w:rsidR="00C25618" w:rsidRPr="00500148" w14:paraId="5BFD3A45" w14:textId="77777777">
        <w:trPr>
          <w:jc w:val="center"/>
        </w:trPr>
        <w:tc>
          <w:tcPr>
            <w:tcW w:w="2078" w:type="dxa"/>
            <w:vAlign w:val="center"/>
          </w:tcPr>
          <w:p w14:paraId="01F21A6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前端开发</w:t>
            </w:r>
            <w:proofErr w:type="spellEnd"/>
          </w:p>
        </w:tc>
        <w:tc>
          <w:tcPr>
            <w:tcW w:w="2078" w:type="dxa"/>
            <w:vAlign w:val="center"/>
          </w:tcPr>
          <w:p w14:paraId="3FEC1F10" w14:textId="77777777" w:rsidR="00C25618" w:rsidRPr="00500148" w:rsidRDefault="0087139B">
            <w:proofErr w:type="spellStart"/>
            <w:r w:rsidRPr="00500148">
              <w:rPr>
                <w:sz w:val="16"/>
              </w:rPr>
              <w:t>设计、开发</w:t>
            </w:r>
            <w:proofErr w:type="spellEnd"/>
          </w:p>
        </w:tc>
        <w:tc>
          <w:tcPr>
            <w:tcW w:w="2078" w:type="dxa"/>
            <w:vAlign w:val="center"/>
          </w:tcPr>
          <w:p w14:paraId="6070786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</w:rPr>
              <w:t>Vue 3</w:t>
            </w:r>
            <w:r w:rsidRPr="00500148">
              <w:rPr>
                <w:sz w:val="16"/>
              </w:rPr>
              <w:t>、</w:t>
            </w:r>
            <w:r w:rsidR="00DB55A9">
              <w:rPr>
                <w:rFonts w:hint="eastAsia"/>
                <w:sz w:val="16"/>
                <w:lang w:eastAsia="zh-CN"/>
              </w:rPr>
              <w:t>vscode</w:t>
            </w:r>
          </w:p>
        </w:tc>
        <w:tc>
          <w:tcPr>
            <w:tcW w:w="2078" w:type="dxa"/>
            <w:vAlign w:val="center"/>
          </w:tcPr>
          <w:p w14:paraId="55C75B0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适合快速构建</w:t>
            </w:r>
            <w:proofErr w:type="gramStart"/>
            <w:r w:rsidRPr="00500148">
              <w:rPr>
                <w:sz w:val="16"/>
                <w:lang w:eastAsia="zh-CN"/>
              </w:rPr>
              <w:t>面试者端和</w:t>
            </w:r>
            <w:proofErr w:type="gramEnd"/>
            <w:r w:rsidRPr="00500148">
              <w:rPr>
                <w:sz w:val="16"/>
                <w:lang w:eastAsia="zh-CN"/>
              </w:rPr>
              <w:t>面试</w:t>
            </w:r>
            <w:proofErr w:type="gramStart"/>
            <w:r w:rsidRPr="00500148">
              <w:rPr>
                <w:sz w:val="16"/>
                <w:lang w:eastAsia="zh-CN"/>
              </w:rPr>
              <w:t>官端管理</w:t>
            </w:r>
            <w:proofErr w:type="gramEnd"/>
            <w:r w:rsidRPr="00500148">
              <w:rPr>
                <w:sz w:val="16"/>
                <w:lang w:eastAsia="zh-CN"/>
              </w:rPr>
              <w:t>界面。</w:t>
            </w:r>
          </w:p>
        </w:tc>
      </w:tr>
      <w:tr w:rsidR="00C25618" w:rsidRPr="00500148" w14:paraId="7C7B530E" w14:textId="77777777">
        <w:trPr>
          <w:jc w:val="center"/>
        </w:trPr>
        <w:tc>
          <w:tcPr>
            <w:tcW w:w="2078" w:type="dxa"/>
            <w:vAlign w:val="center"/>
          </w:tcPr>
          <w:p w14:paraId="1CB1518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后端开发</w:t>
            </w:r>
            <w:proofErr w:type="spellEnd"/>
          </w:p>
        </w:tc>
        <w:tc>
          <w:tcPr>
            <w:tcW w:w="2078" w:type="dxa"/>
            <w:vAlign w:val="center"/>
          </w:tcPr>
          <w:p w14:paraId="599116BC" w14:textId="77777777" w:rsidR="00C25618" w:rsidRPr="00500148" w:rsidRDefault="0087139B">
            <w:proofErr w:type="spellStart"/>
            <w:r w:rsidRPr="00500148">
              <w:rPr>
                <w:sz w:val="16"/>
              </w:rPr>
              <w:t>设计、开发</w:t>
            </w:r>
            <w:proofErr w:type="spellEnd"/>
          </w:p>
        </w:tc>
        <w:tc>
          <w:tcPr>
            <w:tcW w:w="2078" w:type="dxa"/>
            <w:vAlign w:val="center"/>
          </w:tcPr>
          <w:p w14:paraId="2E2205B6" w14:textId="77777777" w:rsidR="00C25618" w:rsidRPr="00500148" w:rsidRDefault="00DB55A9">
            <w:r>
              <w:rPr>
                <w:sz w:val="16"/>
                <w:lang w:eastAsia="zh-CN"/>
              </w:rPr>
              <w:t>VS Code</w:t>
            </w:r>
            <w:r>
              <w:rPr>
                <w:sz w:val="16"/>
                <w:lang w:eastAsia="zh-CN"/>
              </w:rPr>
              <w:t>、</w:t>
            </w:r>
            <w:proofErr w:type="spellStart"/>
            <w:r>
              <w:rPr>
                <w:sz w:val="16"/>
                <w:lang w:eastAsia="zh-CN"/>
              </w:rPr>
              <w:t>FastAPI</w:t>
            </w:r>
            <w:proofErr w:type="spellEnd"/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Python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MySQL</w:t>
            </w:r>
          </w:p>
        </w:tc>
        <w:tc>
          <w:tcPr>
            <w:tcW w:w="2078" w:type="dxa"/>
            <w:vAlign w:val="center"/>
          </w:tcPr>
          <w:p w14:paraId="6A41E1A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实现岗位、个人信息、面试、报告、消息和权限服务。</w:t>
            </w:r>
          </w:p>
        </w:tc>
      </w:tr>
      <w:tr w:rsidR="00C25618" w:rsidRPr="00500148" w14:paraId="7A16D0DD" w14:textId="77777777">
        <w:trPr>
          <w:jc w:val="center"/>
        </w:trPr>
        <w:tc>
          <w:tcPr>
            <w:tcW w:w="2078" w:type="dxa"/>
            <w:vAlign w:val="center"/>
          </w:tcPr>
          <w:p w14:paraId="222E3C8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AI</w:t>
            </w:r>
            <w:r w:rsidRPr="00500148">
              <w:rPr>
                <w:sz w:val="16"/>
              </w:rPr>
              <w:t>能力</w:t>
            </w:r>
            <w:proofErr w:type="spellEnd"/>
          </w:p>
        </w:tc>
        <w:tc>
          <w:tcPr>
            <w:tcW w:w="2078" w:type="dxa"/>
            <w:vAlign w:val="center"/>
          </w:tcPr>
          <w:p w14:paraId="62D56F18" w14:textId="77777777" w:rsidR="00C25618" w:rsidRPr="00500148" w:rsidRDefault="0087139B">
            <w:proofErr w:type="spellStart"/>
            <w:r w:rsidRPr="00500148">
              <w:rPr>
                <w:sz w:val="16"/>
              </w:rPr>
              <w:t>开发、测试</w:t>
            </w:r>
            <w:proofErr w:type="spellEnd"/>
          </w:p>
        </w:tc>
        <w:tc>
          <w:tcPr>
            <w:tcW w:w="2078" w:type="dxa"/>
            <w:vAlign w:val="center"/>
          </w:tcPr>
          <w:p w14:paraId="3113DA50" w14:textId="77777777" w:rsidR="00C25618" w:rsidRPr="00500148" w:rsidRDefault="00DB55A9">
            <w:pPr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LangChain</w:t>
            </w:r>
            <w:proofErr w:type="spellEnd"/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RAG</w:t>
            </w:r>
            <w:r>
              <w:rPr>
                <w:sz w:val="16"/>
                <w:lang w:eastAsia="zh-CN"/>
              </w:rPr>
              <w:t>、大语言模型、</w:t>
            </w:r>
            <w:r>
              <w:rPr>
                <w:sz w:val="16"/>
                <w:lang w:eastAsia="zh-CN"/>
              </w:rPr>
              <w:t>Qwen-Audio</w:t>
            </w:r>
            <w:r>
              <w:rPr>
                <w:sz w:val="16"/>
                <w:lang w:eastAsia="zh-CN"/>
              </w:rPr>
              <w:t>、</w:t>
            </w:r>
            <w:proofErr w:type="spellStart"/>
            <w:r>
              <w:rPr>
                <w:sz w:val="16"/>
                <w:lang w:eastAsia="zh-CN"/>
              </w:rPr>
              <w:t>librosa</w:t>
            </w:r>
            <w:proofErr w:type="spellEnd"/>
          </w:p>
        </w:tc>
        <w:tc>
          <w:tcPr>
            <w:tcW w:w="2078" w:type="dxa"/>
            <w:vAlign w:val="center"/>
          </w:tcPr>
          <w:p w14:paraId="61AB0CC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支持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初筛、面试题生成、语音转写与报告生成。</w:t>
            </w:r>
          </w:p>
        </w:tc>
      </w:tr>
      <w:tr w:rsidR="00C25618" w:rsidRPr="00500148" w14:paraId="6448EF09" w14:textId="77777777">
        <w:trPr>
          <w:jc w:val="center"/>
        </w:trPr>
        <w:tc>
          <w:tcPr>
            <w:tcW w:w="2078" w:type="dxa"/>
            <w:vAlign w:val="center"/>
          </w:tcPr>
          <w:p w14:paraId="5857978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测试工具</w:t>
            </w:r>
            <w:proofErr w:type="spellEnd"/>
          </w:p>
        </w:tc>
        <w:tc>
          <w:tcPr>
            <w:tcW w:w="2078" w:type="dxa"/>
            <w:vAlign w:val="center"/>
          </w:tcPr>
          <w:p w14:paraId="335E2ABB" w14:textId="77777777" w:rsidR="00C25618" w:rsidRPr="00500148" w:rsidRDefault="0087139B">
            <w:proofErr w:type="spellStart"/>
            <w:r w:rsidRPr="00500148">
              <w:rPr>
                <w:sz w:val="16"/>
              </w:rPr>
              <w:t>测试、验收</w:t>
            </w:r>
            <w:proofErr w:type="spellEnd"/>
          </w:p>
        </w:tc>
        <w:tc>
          <w:tcPr>
            <w:tcW w:w="2078" w:type="dxa"/>
            <w:vAlign w:val="center"/>
          </w:tcPr>
          <w:p w14:paraId="3E9A235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Postman</w:t>
            </w:r>
            <w:r w:rsidRPr="00500148">
              <w:rPr>
                <w:sz w:val="16"/>
                <w:lang w:eastAsia="zh-CN"/>
              </w:rPr>
              <w:t>、浏览器开发</w:t>
            </w:r>
            <w:proofErr w:type="gramStart"/>
            <w:r w:rsidRPr="00500148">
              <w:rPr>
                <w:sz w:val="16"/>
                <w:lang w:eastAsia="zh-CN"/>
              </w:rPr>
              <w:t>者工具</w:t>
            </w:r>
            <w:proofErr w:type="gramEnd"/>
          </w:p>
        </w:tc>
        <w:tc>
          <w:tcPr>
            <w:tcW w:w="2078" w:type="dxa"/>
            <w:vAlign w:val="center"/>
          </w:tcPr>
          <w:p w14:paraId="3A4AD7E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完成接口验证、并发压力和前端兼容性检查。</w:t>
            </w:r>
          </w:p>
        </w:tc>
      </w:tr>
    </w:tbl>
    <w:p w14:paraId="5D0728B9" w14:textId="77777777" w:rsidR="00C25618" w:rsidRPr="00500148" w:rsidRDefault="00C25618">
      <w:pPr>
        <w:spacing w:after="40"/>
        <w:rPr>
          <w:lang w:eastAsia="zh-CN"/>
        </w:rPr>
      </w:pPr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771"/>
        <w:gridCol w:w="3515"/>
        <w:gridCol w:w="3175"/>
      </w:tblGrid>
      <w:tr w:rsidR="00C25618" w:rsidRPr="00500148" w14:paraId="4E4D1BE7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76B2361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环境类型</w:t>
            </w:r>
            <w:proofErr w:type="spellEnd"/>
          </w:p>
        </w:tc>
        <w:tc>
          <w:tcPr>
            <w:tcW w:w="3515" w:type="dxa"/>
            <w:shd w:val="clear" w:color="auto" w:fill="E8EEF5"/>
            <w:vAlign w:val="center"/>
          </w:tcPr>
          <w:p w14:paraId="2DD21E5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所需软件</w:t>
            </w:r>
            <w:proofErr w:type="spellEnd"/>
            <w:r w:rsidRPr="00500148">
              <w:rPr>
                <w:b/>
                <w:sz w:val="18"/>
              </w:rPr>
              <w:t>/</w:t>
            </w:r>
            <w:proofErr w:type="spellStart"/>
            <w:r w:rsidRPr="00500148">
              <w:rPr>
                <w:b/>
                <w:sz w:val="18"/>
              </w:rPr>
              <w:t>组件</w:t>
            </w:r>
            <w:proofErr w:type="spellEnd"/>
          </w:p>
        </w:tc>
        <w:tc>
          <w:tcPr>
            <w:tcW w:w="3175" w:type="dxa"/>
            <w:shd w:val="clear" w:color="auto" w:fill="E8EEF5"/>
            <w:vAlign w:val="center"/>
          </w:tcPr>
          <w:p w14:paraId="70E2F7E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配置要求</w:t>
            </w:r>
            <w:proofErr w:type="spellEnd"/>
          </w:p>
        </w:tc>
      </w:tr>
      <w:tr w:rsidR="00C25618" w:rsidRPr="00500148" w14:paraId="270495B0" w14:textId="77777777">
        <w:trPr>
          <w:jc w:val="center"/>
        </w:trPr>
        <w:tc>
          <w:tcPr>
            <w:tcW w:w="2771" w:type="dxa"/>
            <w:vAlign w:val="center"/>
          </w:tcPr>
          <w:p w14:paraId="7F3455B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开发环境</w:t>
            </w:r>
            <w:proofErr w:type="spellEnd"/>
          </w:p>
        </w:tc>
        <w:tc>
          <w:tcPr>
            <w:tcW w:w="2771" w:type="dxa"/>
            <w:vAlign w:val="center"/>
          </w:tcPr>
          <w:p w14:paraId="15CA3849" w14:textId="77777777" w:rsidR="00C25618" w:rsidRPr="00500148" w:rsidRDefault="0087139B">
            <w:proofErr w:type="spellStart"/>
            <w:r w:rsidRPr="00500148">
              <w:rPr>
                <w:sz w:val="17"/>
              </w:rPr>
              <w:t>Node.js</w:t>
            </w:r>
            <w:r w:rsidRPr="00500148">
              <w:rPr>
                <w:sz w:val="17"/>
              </w:rPr>
              <w:t>、</w:t>
            </w:r>
            <w:r w:rsidRPr="00500148">
              <w:rPr>
                <w:sz w:val="17"/>
              </w:rPr>
              <w:t>Python</w:t>
            </w:r>
            <w:proofErr w:type="spellEnd"/>
            <w:r w:rsidRPr="00500148">
              <w:rPr>
                <w:sz w:val="17"/>
              </w:rPr>
              <w:t>/</w:t>
            </w:r>
            <w:proofErr w:type="spellStart"/>
            <w:r w:rsidRPr="00500148">
              <w:rPr>
                <w:sz w:val="17"/>
              </w:rPr>
              <w:t>Java</w:t>
            </w:r>
            <w:r w:rsidRPr="00500148">
              <w:rPr>
                <w:sz w:val="17"/>
              </w:rPr>
              <w:t>、</w:t>
            </w:r>
            <w:r w:rsidRPr="00500148">
              <w:rPr>
                <w:sz w:val="17"/>
              </w:rPr>
              <w:t>MySQL</w:t>
            </w:r>
            <w:r w:rsidRPr="00500148">
              <w:rPr>
                <w:sz w:val="17"/>
              </w:rPr>
              <w:t>、</w:t>
            </w:r>
            <w:r w:rsidRPr="00500148">
              <w:rPr>
                <w:sz w:val="17"/>
              </w:rPr>
              <w:t>Git</w:t>
            </w:r>
            <w:r w:rsidRPr="00500148">
              <w:rPr>
                <w:sz w:val="17"/>
              </w:rPr>
              <w:t>、</w:t>
            </w:r>
            <w:r w:rsidRPr="00500148">
              <w:rPr>
                <w:sz w:val="17"/>
              </w:rPr>
              <w:t>IDE</w:t>
            </w:r>
            <w:proofErr w:type="spellEnd"/>
          </w:p>
        </w:tc>
        <w:tc>
          <w:tcPr>
            <w:tcW w:w="2771" w:type="dxa"/>
            <w:vAlign w:val="center"/>
          </w:tcPr>
          <w:p w14:paraId="09DE0F7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各</w:t>
            </w:r>
            <w:proofErr w:type="gramStart"/>
            <w:r w:rsidRPr="00500148">
              <w:rPr>
                <w:sz w:val="17"/>
                <w:lang w:eastAsia="zh-CN"/>
              </w:rPr>
              <w:t>成员本地</w:t>
            </w:r>
            <w:proofErr w:type="gramEnd"/>
            <w:r w:rsidRPr="00500148">
              <w:rPr>
                <w:sz w:val="17"/>
                <w:lang w:eastAsia="zh-CN"/>
              </w:rPr>
              <w:t>独立开发，使用统一依赖版本和分支规范。</w:t>
            </w:r>
          </w:p>
        </w:tc>
      </w:tr>
      <w:tr w:rsidR="00C25618" w:rsidRPr="00500148" w14:paraId="131B77D5" w14:textId="77777777">
        <w:trPr>
          <w:jc w:val="center"/>
        </w:trPr>
        <w:tc>
          <w:tcPr>
            <w:tcW w:w="2771" w:type="dxa"/>
            <w:vAlign w:val="center"/>
          </w:tcPr>
          <w:p w14:paraId="75EF36A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测试环境</w:t>
            </w:r>
            <w:proofErr w:type="spellEnd"/>
          </w:p>
        </w:tc>
        <w:tc>
          <w:tcPr>
            <w:tcW w:w="2771" w:type="dxa"/>
            <w:vAlign w:val="center"/>
          </w:tcPr>
          <w:p w14:paraId="7510D44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应用服务、</w:t>
            </w:r>
            <w:r w:rsidRPr="00500148">
              <w:rPr>
                <w:sz w:val="17"/>
                <w:lang w:eastAsia="zh-CN"/>
              </w:rPr>
              <w:t>MySQL</w:t>
            </w:r>
            <w:r w:rsidRPr="00500148">
              <w:rPr>
                <w:sz w:val="17"/>
                <w:lang w:eastAsia="zh-CN"/>
              </w:rPr>
              <w:t>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服务、对象存储或本地文件服务</w:t>
            </w:r>
          </w:p>
        </w:tc>
        <w:tc>
          <w:tcPr>
            <w:tcW w:w="2771" w:type="dxa"/>
            <w:vAlign w:val="center"/>
          </w:tcPr>
          <w:p w14:paraId="21AD5ED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与开发环境隔离，保留测试数据、日志和缺陷复现材料。</w:t>
            </w:r>
          </w:p>
        </w:tc>
      </w:tr>
      <w:tr w:rsidR="00C25618" w:rsidRPr="00500148" w14:paraId="59334B29" w14:textId="77777777">
        <w:trPr>
          <w:jc w:val="center"/>
        </w:trPr>
        <w:tc>
          <w:tcPr>
            <w:tcW w:w="2771" w:type="dxa"/>
            <w:vAlign w:val="center"/>
          </w:tcPr>
          <w:p w14:paraId="1FD0DC2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演示</w:t>
            </w:r>
            <w:proofErr w:type="spellEnd"/>
            <w:r w:rsidRPr="00500148">
              <w:rPr>
                <w:sz w:val="17"/>
              </w:rPr>
              <w:t>/</w:t>
            </w:r>
            <w:proofErr w:type="spellStart"/>
            <w:r w:rsidRPr="00500148">
              <w:rPr>
                <w:sz w:val="17"/>
              </w:rPr>
              <w:t>验收环境</w:t>
            </w:r>
            <w:proofErr w:type="spellEnd"/>
          </w:p>
        </w:tc>
        <w:tc>
          <w:tcPr>
            <w:tcW w:w="2771" w:type="dxa"/>
            <w:vAlign w:val="center"/>
          </w:tcPr>
          <w:p w14:paraId="2A9B943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Web</w:t>
            </w:r>
            <w:r w:rsidRPr="00500148">
              <w:rPr>
                <w:sz w:val="17"/>
                <w:lang w:eastAsia="zh-CN"/>
              </w:rPr>
              <w:t>服务器、</w:t>
            </w:r>
            <w:r w:rsidRPr="00500148">
              <w:rPr>
                <w:sz w:val="17"/>
                <w:lang w:eastAsia="zh-CN"/>
              </w:rPr>
              <w:t>MySQL</w:t>
            </w:r>
            <w:r w:rsidRPr="00500148">
              <w:rPr>
                <w:sz w:val="17"/>
                <w:lang w:eastAsia="zh-CN"/>
              </w:rPr>
              <w:t>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服务、浏览器客户端</w:t>
            </w:r>
          </w:p>
        </w:tc>
        <w:tc>
          <w:tcPr>
            <w:tcW w:w="2771" w:type="dxa"/>
            <w:vAlign w:val="center"/>
          </w:tcPr>
          <w:p w14:paraId="2D921B6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部署稳定版本，用于项目展示、用户验收和最终评审。</w:t>
            </w:r>
          </w:p>
        </w:tc>
      </w:tr>
    </w:tbl>
    <w:p w14:paraId="1FD75BEF" w14:textId="77777777" w:rsidR="00C25618" w:rsidRPr="00500148" w:rsidRDefault="00C25618">
      <w:pPr>
        <w:spacing w:after="40"/>
        <w:rPr>
          <w:lang w:eastAsia="zh-CN"/>
        </w:rPr>
      </w:pPr>
    </w:p>
    <w:p w14:paraId="23EE92DA" w14:textId="77777777" w:rsidR="000B2386" w:rsidRDefault="006075AF">
      <w:pPr>
        <w:spacing w:after="120"/>
      </w:pPr>
      <w:r>
        <w:rPr>
          <w:lang w:eastAsia="zh-CN"/>
        </w:rPr>
        <w:t>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与数据库统一说明：项目后端采用</w:t>
      </w:r>
      <w:r>
        <w:rPr>
          <w:lang w:eastAsia="zh-CN"/>
        </w:rPr>
        <w:t xml:space="preserve"> Python/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，前端采用</w:t>
      </w:r>
      <w:r>
        <w:rPr>
          <w:lang w:eastAsia="zh-CN"/>
        </w:rPr>
        <w:t xml:space="preserve"> Vue 3</w:t>
      </w:r>
      <w:r>
        <w:rPr>
          <w:lang w:eastAsia="zh-CN"/>
        </w:rPr>
        <w:t>；业务元数据统一采用</w:t>
      </w:r>
      <w:r>
        <w:rPr>
          <w:lang w:eastAsia="zh-CN"/>
        </w:rPr>
        <w:t xml:space="preserve"> MySQL </w:t>
      </w:r>
      <w:r>
        <w:rPr>
          <w:lang w:eastAsia="zh-CN"/>
        </w:rPr>
        <w:t>存储，</w:t>
      </w:r>
      <w:r>
        <w:rPr>
          <w:lang w:eastAsia="zh-CN"/>
        </w:rPr>
        <w:t xml:space="preserve">API </w:t>
      </w:r>
      <w:r>
        <w:rPr>
          <w:lang w:eastAsia="zh-CN"/>
        </w:rPr>
        <w:t>文档、类图、时序图和本配置管理计划书均以</w:t>
      </w:r>
      <w:r>
        <w:rPr>
          <w:lang w:eastAsia="zh-CN"/>
        </w:rPr>
        <w:t xml:space="preserve"> MySQL </w:t>
      </w:r>
      <w:r>
        <w:rPr>
          <w:lang w:eastAsia="zh-CN"/>
        </w:rPr>
        <w:t>为准。</w:t>
      </w:r>
      <w:proofErr w:type="spellStart"/>
      <w:r>
        <w:t>AI</w:t>
      </w:r>
      <w:r>
        <w:t>能力采用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 + RAG + </w:t>
      </w:r>
      <w:proofErr w:type="spellStart"/>
      <w:r>
        <w:t>大语言模型，语音分析链路采用</w:t>
      </w:r>
      <w:proofErr w:type="spellEnd"/>
      <w:r>
        <w:t xml:space="preserve"> Qwen-Audio + </w:t>
      </w:r>
      <w:proofErr w:type="spellStart"/>
      <w:r>
        <w:t>librosa</w:t>
      </w:r>
      <w:r>
        <w:t>。相关需求文档中的数据库描述需同步校正，本计划以</w:t>
      </w:r>
      <w:proofErr w:type="spellEnd"/>
      <w:r>
        <w:t xml:space="preserve"> MySQL </w:t>
      </w:r>
      <w:proofErr w:type="spellStart"/>
      <w:r>
        <w:t>为准</w:t>
      </w:r>
      <w:proofErr w:type="spellEnd"/>
      <w:r>
        <w:t>。</w:t>
      </w:r>
    </w:p>
    <w:p w14:paraId="1284836C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2" w:name="_Toc234767325"/>
      <w:r w:rsidRPr="00346E83">
        <w:rPr>
          <w:rFonts w:ascii="黑体" w:eastAsia="黑体" w:hAnsi="黑体"/>
          <w:color w:val="auto"/>
        </w:rPr>
        <w:t xml:space="preserve">2.5 </w:t>
      </w:r>
      <w:proofErr w:type="spellStart"/>
      <w:r w:rsidRPr="00346E83">
        <w:rPr>
          <w:rFonts w:ascii="黑体" w:eastAsia="黑体" w:hAnsi="黑体"/>
          <w:color w:val="auto"/>
        </w:rPr>
        <w:t>沟通管理</w:t>
      </w:r>
      <w:bookmarkEnd w:id="12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2948"/>
        <w:gridCol w:w="2078"/>
      </w:tblGrid>
      <w:tr w:rsidR="00C25618" w:rsidRPr="00500148" w14:paraId="080A460E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00B291F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沟通对象</w:t>
            </w:r>
            <w:proofErr w:type="spellEnd"/>
          </w:p>
        </w:tc>
        <w:tc>
          <w:tcPr>
            <w:tcW w:w="1701" w:type="dxa"/>
            <w:shd w:val="clear" w:color="auto" w:fill="E8EEF5"/>
            <w:vAlign w:val="center"/>
          </w:tcPr>
          <w:p w14:paraId="5D9762E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频率</w:t>
            </w:r>
            <w:proofErr w:type="spellEnd"/>
          </w:p>
        </w:tc>
        <w:tc>
          <w:tcPr>
            <w:tcW w:w="2948" w:type="dxa"/>
            <w:shd w:val="clear" w:color="auto" w:fill="E8EEF5"/>
            <w:vAlign w:val="center"/>
          </w:tcPr>
          <w:p w14:paraId="13B97F5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内容</w:t>
            </w:r>
            <w:proofErr w:type="spellEnd"/>
          </w:p>
        </w:tc>
        <w:tc>
          <w:tcPr>
            <w:tcW w:w="2041" w:type="dxa"/>
            <w:shd w:val="clear" w:color="auto" w:fill="E8EEF5"/>
            <w:vAlign w:val="center"/>
          </w:tcPr>
          <w:p w14:paraId="4E57595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输出物</w:t>
            </w:r>
            <w:proofErr w:type="spellEnd"/>
          </w:p>
        </w:tc>
      </w:tr>
      <w:tr w:rsidR="00C25618" w:rsidRPr="00500148" w14:paraId="786F7434" w14:textId="77777777">
        <w:trPr>
          <w:jc w:val="center"/>
        </w:trPr>
        <w:tc>
          <w:tcPr>
            <w:tcW w:w="2078" w:type="dxa"/>
            <w:vAlign w:val="center"/>
          </w:tcPr>
          <w:p w14:paraId="0D2E417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项目组例会</w:t>
            </w:r>
            <w:proofErr w:type="spellEnd"/>
          </w:p>
        </w:tc>
        <w:tc>
          <w:tcPr>
            <w:tcW w:w="2078" w:type="dxa"/>
            <w:vAlign w:val="center"/>
          </w:tcPr>
          <w:p w14:paraId="4291EC16" w14:textId="77777777" w:rsidR="00C25618" w:rsidRPr="00500148" w:rsidRDefault="0087139B">
            <w:r w:rsidRPr="00500148">
              <w:rPr>
                <w:sz w:val="17"/>
              </w:rPr>
              <w:t>每周</w:t>
            </w:r>
            <w:r w:rsidRPr="00500148">
              <w:rPr>
                <w:sz w:val="17"/>
              </w:rPr>
              <w:t>1</w:t>
            </w:r>
            <w:r w:rsidRPr="00500148">
              <w:rPr>
                <w:sz w:val="17"/>
              </w:rPr>
              <w:t>次</w:t>
            </w:r>
          </w:p>
        </w:tc>
        <w:tc>
          <w:tcPr>
            <w:tcW w:w="2078" w:type="dxa"/>
            <w:vAlign w:val="center"/>
          </w:tcPr>
          <w:p w14:paraId="731AE5E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进度、风险、缺陷、下周计划</w:t>
            </w:r>
          </w:p>
        </w:tc>
        <w:tc>
          <w:tcPr>
            <w:tcW w:w="2078" w:type="dxa"/>
            <w:vAlign w:val="center"/>
          </w:tcPr>
          <w:p w14:paraId="69F1B311" w14:textId="77777777" w:rsidR="00C25618" w:rsidRPr="00500148" w:rsidRDefault="0087139B">
            <w:proofErr w:type="spellStart"/>
            <w:r w:rsidRPr="00500148">
              <w:rPr>
                <w:sz w:val="17"/>
              </w:rPr>
              <w:t>会议纪要、任务清单</w:t>
            </w:r>
            <w:proofErr w:type="spellEnd"/>
          </w:p>
        </w:tc>
      </w:tr>
      <w:tr w:rsidR="00C25618" w:rsidRPr="00500148" w14:paraId="7A4248DF" w14:textId="77777777">
        <w:trPr>
          <w:jc w:val="center"/>
        </w:trPr>
        <w:tc>
          <w:tcPr>
            <w:tcW w:w="2078" w:type="dxa"/>
            <w:vAlign w:val="center"/>
          </w:tcPr>
          <w:p w14:paraId="66C9F7B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需求确认</w:t>
            </w:r>
            <w:proofErr w:type="spellEnd"/>
          </w:p>
        </w:tc>
        <w:tc>
          <w:tcPr>
            <w:tcW w:w="2078" w:type="dxa"/>
            <w:vAlign w:val="center"/>
          </w:tcPr>
          <w:p w14:paraId="6D30CEAA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需求阶段及变更时</w:t>
            </w:r>
            <w:proofErr w:type="spellEnd"/>
          </w:p>
        </w:tc>
        <w:tc>
          <w:tcPr>
            <w:tcW w:w="2078" w:type="dxa"/>
            <w:vAlign w:val="center"/>
          </w:tcPr>
          <w:p w14:paraId="04754FE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角色需求、业务流程、验收标准</w:t>
            </w:r>
          </w:p>
        </w:tc>
        <w:tc>
          <w:tcPr>
            <w:tcW w:w="2078" w:type="dxa"/>
            <w:vAlign w:val="center"/>
          </w:tcPr>
          <w:p w14:paraId="23868252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需求确认记录</w:t>
            </w:r>
            <w:proofErr w:type="spellEnd"/>
          </w:p>
        </w:tc>
      </w:tr>
      <w:tr w:rsidR="00C25618" w:rsidRPr="00500148" w14:paraId="7AA2D5A3" w14:textId="77777777">
        <w:trPr>
          <w:jc w:val="center"/>
        </w:trPr>
        <w:tc>
          <w:tcPr>
            <w:tcW w:w="2078" w:type="dxa"/>
            <w:vAlign w:val="center"/>
          </w:tcPr>
          <w:p w14:paraId="5BF27EF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技术联调</w:t>
            </w:r>
            <w:proofErr w:type="spellEnd"/>
          </w:p>
        </w:tc>
        <w:tc>
          <w:tcPr>
            <w:tcW w:w="2078" w:type="dxa"/>
            <w:vAlign w:val="center"/>
          </w:tcPr>
          <w:p w14:paraId="00FE59A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开发阶段每周</w:t>
            </w:r>
            <w:r w:rsidRPr="00500148">
              <w:rPr>
                <w:sz w:val="17"/>
                <w:lang w:eastAsia="zh-CN"/>
              </w:rPr>
              <w:t>2</w:t>
            </w:r>
            <w:r w:rsidRPr="00500148">
              <w:rPr>
                <w:sz w:val="17"/>
                <w:lang w:eastAsia="zh-CN"/>
              </w:rPr>
              <w:t>次或按需</w:t>
            </w:r>
          </w:p>
        </w:tc>
        <w:tc>
          <w:tcPr>
            <w:tcW w:w="2078" w:type="dxa"/>
            <w:vAlign w:val="center"/>
          </w:tcPr>
          <w:p w14:paraId="38C1EF7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接口字段、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服务、异常处理</w:t>
            </w:r>
          </w:p>
        </w:tc>
        <w:tc>
          <w:tcPr>
            <w:tcW w:w="2078" w:type="dxa"/>
            <w:vAlign w:val="center"/>
          </w:tcPr>
          <w:p w14:paraId="030BE6D3" w14:textId="77777777" w:rsidR="00C25618" w:rsidRPr="00500148" w:rsidRDefault="0087139B">
            <w:proofErr w:type="spellStart"/>
            <w:r w:rsidRPr="00500148">
              <w:rPr>
                <w:sz w:val="17"/>
              </w:rPr>
              <w:t>接口说明、联调记录</w:t>
            </w:r>
            <w:proofErr w:type="spellEnd"/>
          </w:p>
        </w:tc>
      </w:tr>
      <w:tr w:rsidR="00C25618" w:rsidRPr="00500148" w14:paraId="1A0F972F" w14:textId="77777777">
        <w:trPr>
          <w:jc w:val="center"/>
        </w:trPr>
        <w:tc>
          <w:tcPr>
            <w:tcW w:w="2078" w:type="dxa"/>
            <w:vAlign w:val="center"/>
          </w:tcPr>
          <w:p w14:paraId="53EAB5C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测试缺陷沟通</w:t>
            </w:r>
            <w:proofErr w:type="spellEnd"/>
          </w:p>
        </w:tc>
        <w:tc>
          <w:tcPr>
            <w:tcW w:w="2078" w:type="dxa"/>
            <w:vAlign w:val="center"/>
          </w:tcPr>
          <w:p w14:paraId="6E4C122B" w14:textId="77777777" w:rsidR="00C25618" w:rsidRPr="00500148" w:rsidRDefault="0087139B">
            <w:proofErr w:type="spellStart"/>
            <w:r w:rsidRPr="00500148">
              <w:rPr>
                <w:sz w:val="17"/>
              </w:rPr>
              <w:t>测试阶段每日</w:t>
            </w:r>
            <w:proofErr w:type="spellEnd"/>
          </w:p>
        </w:tc>
        <w:tc>
          <w:tcPr>
            <w:tcW w:w="2078" w:type="dxa"/>
            <w:vAlign w:val="center"/>
          </w:tcPr>
          <w:p w14:paraId="7761E00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缺陷复现、修复计划、回归结果</w:t>
            </w:r>
          </w:p>
        </w:tc>
        <w:tc>
          <w:tcPr>
            <w:tcW w:w="2078" w:type="dxa"/>
            <w:vAlign w:val="center"/>
          </w:tcPr>
          <w:p w14:paraId="00DC2F4F" w14:textId="77777777" w:rsidR="00C25618" w:rsidRPr="00500148" w:rsidRDefault="0087139B">
            <w:proofErr w:type="spellStart"/>
            <w:r w:rsidRPr="00500148">
              <w:rPr>
                <w:sz w:val="17"/>
              </w:rPr>
              <w:t>缺陷清单、测试日报</w:t>
            </w:r>
            <w:proofErr w:type="spellEnd"/>
          </w:p>
        </w:tc>
      </w:tr>
      <w:tr w:rsidR="00C25618" w:rsidRPr="00500148" w14:paraId="0843FE3A" w14:textId="77777777">
        <w:trPr>
          <w:jc w:val="center"/>
        </w:trPr>
        <w:tc>
          <w:tcPr>
            <w:tcW w:w="2078" w:type="dxa"/>
            <w:vAlign w:val="center"/>
          </w:tcPr>
          <w:p w14:paraId="6327A35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里程碑评审</w:t>
            </w:r>
            <w:proofErr w:type="spellEnd"/>
          </w:p>
        </w:tc>
        <w:tc>
          <w:tcPr>
            <w:tcW w:w="2078" w:type="dxa"/>
            <w:vAlign w:val="center"/>
          </w:tcPr>
          <w:p w14:paraId="02B32275" w14:textId="77777777" w:rsidR="00C25618" w:rsidRPr="00500148" w:rsidRDefault="0087139B">
            <w:proofErr w:type="spellStart"/>
            <w:r w:rsidRPr="00500148">
              <w:rPr>
                <w:sz w:val="17"/>
              </w:rPr>
              <w:t>阶段结束时</w:t>
            </w:r>
            <w:proofErr w:type="spellEnd"/>
          </w:p>
        </w:tc>
        <w:tc>
          <w:tcPr>
            <w:tcW w:w="2078" w:type="dxa"/>
            <w:vAlign w:val="center"/>
          </w:tcPr>
          <w:p w14:paraId="2D3DA17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阶段交付物、质量数据、是否进入下一阶段</w:t>
            </w:r>
          </w:p>
        </w:tc>
        <w:tc>
          <w:tcPr>
            <w:tcW w:w="2078" w:type="dxa"/>
            <w:vAlign w:val="center"/>
          </w:tcPr>
          <w:p w14:paraId="30675C12" w14:textId="77777777" w:rsidR="00C25618" w:rsidRPr="00500148" w:rsidRDefault="0087139B">
            <w:proofErr w:type="spellStart"/>
            <w:r w:rsidRPr="00500148">
              <w:rPr>
                <w:sz w:val="17"/>
              </w:rPr>
              <w:t>评审记录、基线版本</w:t>
            </w:r>
            <w:proofErr w:type="spellEnd"/>
          </w:p>
        </w:tc>
      </w:tr>
    </w:tbl>
    <w:p w14:paraId="337CA8D3" w14:textId="77777777" w:rsidR="00C25618" w:rsidRPr="00500148" w:rsidRDefault="00C25618">
      <w:pPr>
        <w:spacing w:after="40"/>
      </w:pPr>
    </w:p>
    <w:p w14:paraId="50657181" w14:textId="77777777" w:rsidR="00C25618" w:rsidRPr="00346E83" w:rsidRDefault="0087139B">
      <w:pPr>
        <w:pStyle w:val="1"/>
        <w:rPr>
          <w:rFonts w:ascii="黑体" w:eastAsia="黑体" w:hAnsi="黑体" w:hint="eastAsia"/>
          <w:color w:val="auto"/>
        </w:rPr>
      </w:pPr>
      <w:bookmarkStart w:id="13" w:name="_Toc234767326"/>
      <w:r w:rsidRPr="00346E83">
        <w:rPr>
          <w:rFonts w:ascii="黑体" w:eastAsia="黑体" w:hAnsi="黑体"/>
          <w:color w:val="auto"/>
        </w:rPr>
        <w:t xml:space="preserve">3. </w:t>
      </w:r>
      <w:proofErr w:type="spellStart"/>
      <w:r w:rsidRPr="00346E83">
        <w:rPr>
          <w:rFonts w:ascii="黑体" w:eastAsia="黑体" w:hAnsi="黑体"/>
          <w:color w:val="auto"/>
        </w:rPr>
        <w:t>项目计划</w:t>
      </w:r>
      <w:bookmarkEnd w:id="13"/>
      <w:proofErr w:type="spellEnd"/>
    </w:p>
    <w:p w14:paraId="5EC04D4F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4" w:name="_Toc234767327"/>
      <w:r w:rsidRPr="00346E83">
        <w:rPr>
          <w:rFonts w:ascii="黑体" w:eastAsia="黑体" w:hAnsi="黑体"/>
          <w:color w:val="auto"/>
        </w:rPr>
        <w:t xml:space="preserve">3.1 </w:t>
      </w:r>
      <w:proofErr w:type="spellStart"/>
      <w:r w:rsidRPr="00346E83">
        <w:rPr>
          <w:rFonts w:ascii="黑体" w:eastAsia="黑体" w:hAnsi="黑体"/>
          <w:color w:val="auto"/>
        </w:rPr>
        <w:t>工作分解结构</w:t>
      </w:r>
      <w:bookmarkEnd w:id="14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662"/>
        <w:gridCol w:w="3175"/>
        <w:gridCol w:w="1662"/>
        <w:gridCol w:w="1662"/>
      </w:tblGrid>
      <w:tr w:rsidR="00C25618" w:rsidRPr="00500148" w14:paraId="7BF1EB02" w14:textId="77777777">
        <w:trPr>
          <w:jc w:val="center"/>
        </w:trPr>
        <w:tc>
          <w:tcPr>
            <w:tcW w:w="850" w:type="dxa"/>
            <w:shd w:val="clear" w:color="auto" w:fill="E8EEF5"/>
            <w:vAlign w:val="center"/>
          </w:tcPr>
          <w:p w14:paraId="1262BBA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编号</w:t>
            </w:r>
            <w:proofErr w:type="spellEnd"/>
          </w:p>
        </w:tc>
        <w:tc>
          <w:tcPr>
            <w:tcW w:w="1587" w:type="dxa"/>
            <w:shd w:val="clear" w:color="auto" w:fill="E8EEF5"/>
            <w:vAlign w:val="center"/>
          </w:tcPr>
          <w:p w14:paraId="70C6858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工作包</w:t>
            </w:r>
            <w:proofErr w:type="spellEnd"/>
          </w:p>
        </w:tc>
        <w:tc>
          <w:tcPr>
            <w:tcW w:w="3175" w:type="dxa"/>
            <w:shd w:val="clear" w:color="auto" w:fill="E8EEF5"/>
            <w:vAlign w:val="center"/>
          </w:tcPr>
          <w:p w14:paraId="0AFCA5C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主要内容</w:t>
            </w:r>
            <w:proofErr w:type="spellEnd"/>
          </w:p>
        </w:tc>
        <w:tc>
          <w:tcPr>
            <w:tcW w:w="1191" w:type="dxa"/>
            <w:shd w:val="clear" w:color="auto" w:fill="E8EEF5"/>
            <w:vAlign w:val="center"/>
          </w:tcPr>
          <w:p w14:paraId="19702C7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责任角色</w:t>
            </w:r>
            <w:proofErr w:type="spellEnd"/>
          </w:p>
        </w:tc>
        <w:tc>
          <w:tcPr>
            <w:tcW w:w="1587" w:type="dxa"/>
            <w:shd w:val="clear" w:color="auto" w:fill="E8EEF5"/>
            <w:vAlign w:val="center"/>
          </w:tcPr>
          <w:p w14:paraId="7F65B58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输出物</w:t>
            </w:r>
            <w:proofErr w:type="spellEnd"/>
          </w:p>
        </w:tc>
      </w:tr>
      <w:tr w:rsidR="00C25618" w:rsidRPr="00500148" w14:paraId="5E855126" w14:textId="77777777">
        <w:trPr>
          <w:jc w:val="center"/>
        </w:trPr>
        <w:tc>
          <w:tcPr>
            <w:tcW w:w="1662" w:type="dxa"/>
            <w:vAlign w:val="center"/>
          </w:tcPr>
          <w:p w14:paraId="0AD1AC62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WBS-1</w:t>
            </w:r>
          </w:p>
        </w:tc>
        <w:tc>
          <w:tcPr>
            <w:tcW w:w="1662" w:type="dxa"/>
            <w:vAlign w:val="center"/>
          </w:tcPr>
          <w:p w14:paraId="28CEDA6F" w14:textId="77777777" w:rsidR="00C25618" w:rsidRPr="00500148" w:rsidRDefault="0087139B">
            <w:proofErr w:type="spellStart"/>
            <w:r w:rsidRPr="00500148">
              <w:rPr>
                <w:sz w:val="16"/>
              </w:rPr>
              <w:t>项目启动</w:t>
            </w:r>
            <w:proofErr w:type="spellEnd"/>
          </w:p>
        </w:tc>
        <w:tc>
          <w:tcPr>
            <w:tcW w:w="1662" w:type="dxa"/>
            <w:vAlign w:val="center"/>
          </w:tcPr>
          <w:p w14:paraId="229E9BF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明确项目目标、范围、角色分工和管理计划。</w:t>
            </w:r>
          </w:p>
        </w:tc>
        <w:tc>
          <w:tcPr>
            <w:tcW w:w="1662" w:type="dxa"/>
            <w:vAlign w:val="center"/>
          </w:tcPr>
          <w:p w14:paraId="39D1D25B" w14:textId="77777777" w:rsidR="00C25618" w:rsidRPr="00500148" w:rsidRDefault="0087139B">
            <w:r w:rsidRPr="00500148">
              <w:rPr>
                <w:sz w:val="16"/>
              </w:rPr>
              <w:t>PM</w:t>
            </w:r>
          </w:p>
        </w:tc>
        <w:tc>
          <w:tcPr>
            <w:tcW w:w="1662" w:type="dxa"/>
            <w:vAlign w:val="center"/>
          </w:tcPr>
          <w:p w14:paraId="417FCA6B" w14:textId="77777777" w:rsidR="00C25618" w:rsidRPr="00500148" w:rsidRDefault="0087139B">
            <w:proofErr w:type="spellStart"/>
            <w:r w:rsidRPr="00500148">
              <w:rPr>
                <w:sz w:val="16"/>
              </w:rPr>
              <w:t>项目管理计划书</w:t>
            </w:r>
            <w:proofErr w:type="spellEnd"/>
          </w:p>
        </w:tc>
      </w:tr>
      <w:tr w:rsidR="00C25618" w:rsidRPr="00500148" w14:paraId="38AD37A9" w14:textId="77777777">
        <w:trPr>
          <w:jc w:val="center"/>
        </w:trPr>
        <w:tc>
          <w:tcPr>
            <w:tcW w:w="1662" w:type="dxa"/>
            <w:vAlign w:val="center"/>
          </w:tcPr>
          <w:p w14:paraId="3B86F652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WBS-2</w:t>
            </w:r>
          </w:p>
        </w:tc>
        <w:tc>
          <w:tcPr>
            <w:tcW w:w="1662" w:type="dxa"/>
            <w:vAlign w:val="center"/>
          </w:tcPr>
          <w:p w14:paraId="43A4879F" w14:textId="77777777" w:rsidR="00C25618" w:rsidRPr="00500148" w:rsidRDefault="0087139B">
            <w:proofErr w:type="spellStart"/>
            <w:r w:rsidRPr="00500148">
              <w:rPr>
                <w:sz w:val="16"/>
              </w:rPr>
              <w:t>需求分析</w:t>
            </w:r>
            <w:proofErr w:type="spellEnd"/>
          </w:p>
        </w:tc>
        <w:tc>
          <w:tcPr>
            <w:tcW w:w="1662" w:type="dxa"/>
            <w:vAlign w:val="center"/>
          </w:tcPr>
          <w:p w14:paraId="19F3C4D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整理登录、岗位、个人信息、通讯、面</w:t>
            </w:r>
            <w:r w:rsidRPr="00500148">
              <w:rPr>
                <w:sz w:val="16"/>
                <w:lang w:eastAsia="zh-CN"/>
              </w:rPr>
              <w:lastRenderedPageBreak/>
              <w:t>试、报告等需求。</w:t>
            </w:r>
          </w:p>
        </w:tc>
        <w:tc>
          <w:tcPr>
            <w:tcW w:w="1662" w:type="dxa"/>
            <w:vAlign w:val="center"/>
          </w:tcPr>
          <w:p w14:paraId="37D2488A" w14:textId="77777777" w:rsidR="00C25618" w:rsidRPr="00500148" w:rsidRDefault="0087139B">
            <w:r w:rsidRPr="00500148">
              <w:rPr>
                <w:sz w:val="16"/>
              </w:rPr>
              <w:lastRenderedPageBreak/>
              <w:t>SA</w:t>
            </w:r>
          </w:p>
        </w:tc>
        <w:tc>
          <w:tcPr>
            <w:tcW w:w="1662" w:type="dxa"/>
            <w:vAlign w:val="center"/>
          </w:tcPr>
          <w:p w14:paraId="19359BF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需求规格说明书、原</w:t>
            </w:r>
            <w:r w:rsidRPr="00500148">
              <w:rPr>
                <w:sz w:val="16"/>
                <w:lang w:eastAsia="zh-CN"/>
              </w:rPr>
              <w:lastRenderedPageBreak/>
              <w:t>型</w:t>
            </w:r>
          </w:p>
        </w:tc>
      </w:tr>
      <w:tr w:rsidR="00C25618" w:rsidRPr="00500148" w14:paraId="10CC1984" w14:textId="77777777">
        <w:trPr>
          <w:jc w:val="center"/>
        </w:trPr>
        <w:tc>
          <w:tcPr>
            <w:tcW w:w="1662" w:type="dxa"/>
            <w:vAlign w:val="center"/>
          </w:tcPr>
          <w:p w14:paraId="683D1B92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lastRenderedPageBreak/>
              <w:t>WBS-3</w:t>
            </w:r>
          </w:p>
        </w:tc>
        <w:tc>
          <w:tcPr>
            <w:tcW w:w="1662" w:type="dxa"/>
            <w:vAlign w:val="center"/>
          </w:tcPr>
          <w:p w14:paraId="0B578D54" w14:textId="77777777" w:rsidR="00C25618" w:rsidRPr="00500148" w:rsidRDefault="0087139B">
            <w:proofErr w:type="spellStart"/>
            <w:r w:rsidRPr="00500148">
              <w:rPr>
                <w:sz w:val="16"/>
              </w:rPr>
              <w:t>系统设计</w:t>
            </w:r>
            <w:proofErr w:type="spellEnd"/>
          </w:p>
        </w:tc>
        <w:tc>
          <w:tcPr>
            <w:tcW w:w="1662" w:type="dxa"/>
            <w:vAlign w:val="center"/>
          </w:tcPr>
          <w:p w14:paraId="38D5887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设计总体架构、</w:t>
            </w:r>
            <w:r w:rsidRPr="00500148">
              <w:rPr>
                <w:sz w:val="16"/>
                <w:lang w:eastAsia="zh-CN"/>
              </w:rPr>
              <w:t>MySQL</w:t>
            </w:r>
            <w:r w:rsidRPr="00500148">
              <w:rPr>
                <w:sz w:val="16"/>
                <w:lang w:eastAsia="zh-CN"/>
              </w:rPr>
              <w:t>数据库、接口、权限和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服务流程。</w:t>
            </w:r>
          </w:p>
        </w:tc>
        <w:tc>
          <w:tcPr>
            <w:tcW w:w="1662" w:type="dxa"/>
            <w:vAlign w:val="center"/>
          </w:tcPr>
          <w:p w14:paraId="72E0F280" w14:textId="77777777" w:rsidR="00C25618" w:rsidRPr="00500148" w:rsidRDefault="0087139B">
            <w:r w:rsidRPr="00500148">
              <w:rPr>
                <w:sz w:val="16"/>
              </w:rPr>
              <w:t>SA/BE/AI</w:t>
            </w:r>
          </w:p>
        </w:tc>
        <w:tc>
          <w:tcPr>
            <w:tcW w:w="1662" w:type="dxa"/>
            <w:vAlign w:val="center"/>
          </w:tcPr>
          <w:p w14:paraId="3AC41E5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概要设计、</w:t>
            </w:r>
            <w:r w:rsidRPr="00500148">
              <w:rPr>
                <w:sz w:val="16"/>
                <w:lang w:eastAsia="zh-CN"/>
              </w:rPr>
              <w:t>MySQL</w:t>
            </w:r>
            <w:r w:rsidRPr="00500148">
              <w:rPr>
                <w:sz w:val="16"/>
                <w:lang w:eastAsia="zh-CN"/>
              </w:rPr>
              <w:t>数据库设计、接口文档</w:t>
            </w:r>
          </w:p>
        </w:tc>
      </w:tr>
      <w:tr w:rsidR="00C25618" w:rsidRPr="00500148" w14:paraId="397C32FC" w14:textId="77777777">
        <w:trPr>
          <w:jc w:val="center"/>
        </w:trPr>
        <w:tc>
          <w:tcPr>
            <w:tcW w:w="1662" w:type="dxa"/>
            <w:vAlign w:val="center"/>
          </w:tcPr>
          <w:p w14:paraId="00FB9BBF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WBS-4</w:t>
            </w:r>
          </w:p>
        </w:tc>
        <w:tc>
          <w:tcPr>
            <w:tcW w:w="1662" w:type="dxa"/>
            <w:vAlign w:val="center"/>
          </w:tcPr>
          <w:p w14:paraId="4F92AA1B" w14:textId="77777777" w:rsidR="00C25618" w:rsidRPr="00500148" w:rsidRDefault="0087139B">
            <w:proofErr w:type="spellStart"/>
            <w:r w:rsidRPr="00500148">
              <w:rPr>
                <w:sz w:val="16"/>
              </w:rPr>
              <w:t>前端开发</w:t>
            </w:r>
            <w:proofErr w:type="spellEnd"/>
          </w:p>
        </w:tc>
        <w:tc>
          <w:tcPr>
            <w:tcW w:w="1662" w:type="dxa"/>
            <w:vAlign w:val="center"/>
          </w:tcPr>
          <w:p w14:paraId="48949EB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</w:t>
            </w:r>
            <w:proofErr w:type="gramStart"/>
            <w:r w:rsidRPr="00500148">
              <w:rPr>
                <w:sz w:val="16"/>
                <w:lang w:eastAsia="zh-CN"/>
              </w:rPr>
              <w:t>面试者端与面试官端页面</w:t>
            </w:r>
            <w:proofErr w:type="gramEnd"/>
            <w:r w:rsidRPr="00500148">
              <w:rPr>
                <w:sz w:val="16"/>
                <w:lang w:eastAsia="zh-CN"/>
              </w:rPr>
              <w:t>和交互。</w:t>
            </w:r>
          </w:p>
        </w:tc>
        <w:tc>
          <w:tcPr>
            <w:tcW w:w="1662" w:type="dxa"/>
            <w:vAlign w:val="center"/>
          </w:tcPr>
          <w:p w14:paraId="089A57D6" w14:textId="77777777" w:rsidR="00C25618" w:rsidRPr="00500148" w:rsidRDefault="0087139B">
            <w:r w:rsidRPr="00500148">
              <w:rPr>
                <w:sz w:val="16"/>
              </w:rPr>
              <w:t>FE</w:t>
            </w:r>
          </w:p>
        </w:tc>
        <w:tc>
          <w:tcPr>
            <w:tcW w:w="1662" w:type="dxa"/>
            <w:vAlign w:val="center"/>
          </w:tcPr>
          <w:p w14:paraId="24284F70" w14:textId="77777777" w:rsidR="00C25618" w:rsidRPr="00500148" w:rsidRDefault="0087139B">
            <w:proofErr w:type="spellStart"/>
            <w:r w:rsidRPr="00500148">
              <w:rPr>
                <w:sz w:val="16"/>
              </w:rPr>
              <w:t>前端代码、页面原型</w:t>
            </w:r>
            <w:proofErr w:type="spellEnd"/>
          </w:p>
        </w:tc>
      </w:tr>
      <w:tr w:rsidR="00C25618" w:rsidRPr="00500148" w14:paraId="2D3FCAF8" w14:textId="77777777">
        <w:trPr>
          <w:jc w:val="center"/>
        </w:trPr>
        <w:tc>
          <w:tcPr>
            <w:tcW w:w="1662" w:type="dxa"/>
            <w:vAlign w:val="center"/>
          </w:tcPr>
          <w:p w14:paraId="6CBCC955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WBS-5</w:t>
            </w:r>
          </w:p>
        </w:tc>
        <w:tc>
          <w:tcPr>
            <w:tcW w:w="1662" w:type="dxa"/>
            <w:vAlign w:val="center"/>
          </w:tcPr>
          <w:p w14:paraId="2184AF47" w14:textId="77777777" w:rsidR="00C25618" w:rsidRPr="00500148" w:rsidRDefault="0087139B">
            <w:proofErr w:type="spellStart"/>
            <w:r w:rsidRPr="00500148">
              <w:rPr>
                <w:sz w:val="16"/>
              </w:rPr>
              <w:t>后端开发</w:t>
            </w:r>
            <w:proofErr w:type="spellEnd"/>
          </w:p>
        </w:tc>
        <w:tc>
          <w:tcPr>
            <w:tcW w:w="1662" w:type="dxa"/>
            <w:vAlign w:val="center"/>
          </w:tcPr>
          <w:p w14:paraId="7A44F1C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实现业务接口、权限、文件、消息和报告服务。</w:t>
            </w:r>
          </w:p>
        </w:tc>
        <w:tc>
          <w:tcPr>
            <w:tcW w:w="1662" w:type="dxa"/>
            <w:vAlign w:val="center"/>
          </w:tcPr>
          <w:p w14:paraId="41FB9DCE" w14:textId="77777777" w:rsidR="00C25618" w:rsidRPr="00500148" w:rsidRDefault="0087139B">
            <w:r w:rsidRPr="00500148">
              <w:rPr>
                <w:sz w:val="16"/>
              </w:rPr>
              <w:t>BE</w:t>
            </w:r>
          </w:p>
        </w:tc>
        <w:tc>
          <w:tcPr>
            <w:tcW w:w="1662" w:type="dxa"/>
            <w:vAlign w:val="center"/>
          </w:tcPr>
          <w:p w14:paraId="6CE1CB4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后端代码、</w:t>
            </w:r>
            <w:r w:rsidRPr="00500148">
              <w:rPr>
                <w:sz w:val="16"/>
                <w:lang w:eastAsia="zh-CN"/>
              </w:rPr>
              <w:t>API</w:t>
            </w:r>
            <w:r w:rsidRPr="00500148">
              <w:rPr>
                <w:sz w:val="16"/>
                <w:lang w:eastAsia="zh-CN"/>
              </w:rPr>
              <w:t>文档</w:t>
            </w:r>
          </w:p>
        </w:tc>
      </w:tr>
      <w:tr w:rsidR="00C25618" w:rsidRPr="00500148" w14:paraId="175C6F92" w14:textId="77777777">
        <w:trPr>
          <w:jc w:val="center"/>
        </w:trPr>
        <w:tc>
          <w:tcPr>
            <w:tcW w:w="1662" w:type="dxa"/>
            <w:vAlign w:val="center"/>
          </w:tcPr>
          <w:p w14:paraId="035A48DD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WBS-6</w:t>
            </w:r>
          </w:p>
        </w:tc>
        <w:tc>
          <w:tcPr>
            <w:tcW w:w="1662" w:type="dxa"/>
            <w:vAlign w:val="center"/>
          </w:tcPr>
          <w:p w14:paraId="39AA05AD" w14:textId="77777777" w:rsidR="00C25618" w:rsidRPr="00500148" w:rsidRDefault="0087139B">
            <w:proofErr w:type="spellStart"/>
            <w:r w:rsidRPr="00500148">
              <w:rPr>
                <w:sz w:val="16"/>
              </w:rPr>
              <w:t>AI</w:t>
            </w:r>
            <w:r w:rsidRPr="00500148">
              <w:rPr>
                <w:sz w:val="16"/>
              </w:rPr>
              <w:t>模块</w:t>
            </w:r>
            <w:proofErr w:type="spellEnd"/>
          </w:p>
        </w:tc>
        <w:tc>
          <w:tcPr>
            <w:tcW w:w="1662" w:type="dxa"/>
            <w:vAlign w:val="center"/>
          </w:tcPr>
          <w:p w14:paraId="4AA88AF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实现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初筛、问题生成、语音转写和报告辅助评分。</w:t>
            </w:r>
          </w:p>
        </w:tc>
        <w:tc>
          <w:tcPr>
            <w:tcW w:w="1662" w:type="dxa"/>
            <w:vAlign w:val="center"/>
          </w:tcPr>
          <w:p w14:paraId="3EE76298" w14:textId="77777777" w:rsidR="00C25618" w:rsidRPr="00500148" w:rsidRDefault="0087139B">
            <w:r w:rsidRPr="00500148">
              <w:rPr>
                <w:sz w:val="16"/>
              </w:rPr>
              <w:t>AI</w:t>
            </w:r>
          </w:p>
        </w:tc>
        <w:tc>
          <w:tcPr>
            <w:tcW w:w="1662" w:type="dxa"/>
            <w:vAlign w:val="center"/>
          </w:tcPr>
          <w:p w14:paraId="4DBE44A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服务、模型</w:t>
            </w:r>
            <w:r w:rsidRPr="00500148">
              <w:rPr>
                <w:sz w:val="16"/>
                <w:lang w:eastAsia="zh-CN"/>
              </w:rPr>
              <w:t>/</w:t>
            </w:r>
            <w:r w:rsidRPr="00500148">
              <w:rPr>
                <w:sz w:val="16"/>
                <w:lang w:eastAsia="zh-CN"/>
              </w:rPr>
              <w:t>提示词配置</w:t>
            </w:r>
          </w:p>
        </w:tc>
      </w:tr>
      <w:tr w:rsidR="00C25618" w:rsidRPr="00500148" w14:paraId="66D2E901" w14:textId="77777777">
        <w:trPr>
          <w:jc w:val="center"/>
        </w:trPr>
        <w:tc>
          <w:tcPr>
            <w:tcW w:w="1662" w:type="dxa"/>
            <w:vAlign w:val="center"/>
          </w:tcPr>
          <w:p w14:paraId="5030F0A8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WBS-7</w:t>
            </w:r>
          </w:p>
        </w:tc>
        <w:tc>
          <w:tcPr>
            <w:tcW w:w="1662" w:type="dxa"/>
            <w:vAlign w:val="center"/>
          </w:tcPr>
          <w:p w14:paraId="008D34DA" w14:textId="77777777" w:rsidR="00C25618" w:rsidRPr="00500148" w:rsidRDefault="0087139B">
            <w:proofErr w:type="spellStart"/>
            <w:r w:rsidRPr="00500148">
              <w:rPr>
                <w:sz w:val="16"/>
              </w:rPr>
              <w:t>集成测试</w:t>
            </w:r>
            <w:proofErr w:type="spellEnd"/>
          </w:p>
        </w:tc>
        <w:tc>
          <w:tcPr>
            <w:tcW w:w="1662" w:type="dxa"/>
            <w:vAlign w:val="center"/>
          </w:tcPr>
          <w:p w14:paraId="44313E2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完成接口联调、功能测试、性能测试和缺陷修复。</w:t>
            </w:r>
          </w:p>
        </w:tc>
        <w:tc>
          <w:tcPr>
            <w:tcW w:w="1662" w:type="dxa"/>
            <w:vAlign w:val="center"/>
          </w:tcPr>
          <w:p w14:paraId="302B19EB" w14:textId="77777777" w:rsidR="00C25618" w:rsidRPr="00500148" w:rsidRDefault="0087139B">
            <w:r w:rsidRPr="00500148">
              <w:rPr>
                <w:sz w:val="16"/>
              </w:rPr>
              <w:t>TE/</w:t>
            </w:r>
            <w:proofErr w:type="spellStart"/>
            <w:r w:rsidRPr="00500148">
              <w:rPr>
                <w:sz w:val="16"/>
              </w:rPr>
              <w:t>全员</w:t>
            </w:r>
            <w:proofErr w:type="spellEnd"/>
          </w:p>
        </w:tc>
        <w:tc>
          <w:tcPr>
            <w:tcW w:w="1662" w:type="dxa"/>
            <w:vAlign w:val="center"/>
          </w:tcPr>
          <w:p w14:paraId="008E1BF3" w14:textId="77777777" w:rsidR="00C25618" w:rsidRPr="00500148" w:rsidRDefault="0087139B">
            <w:proofErr w:type="spellStart"/>
            <w:r w:rsidRPr="00500148">
              <w:rPr>
                <w:sz w:val="16"/>
              </w:rPr>
              <w:t>测试报告、缺陷记录</w:t>
            </w:r>
            <w:proofErr w:type="spellEnd"/>
          </w:p>
        </w:tc>
      </w:tr>
      <w:tr w:rsidR="00C25618" w:rsidRPr="00500148" w14:paraId="4F2126D3" w14:textId="77777777">
        <w:trPr>
          <w:jc w:val="center"/>
        </w:trPr>
        <w:tc>
          <w:tcPr>
            <w:tcW w:w="1662" w:type="dxa"/>
            <w:vAlign w:val="center"/>
          </w:tcPr>
          <w:p w14:paraId="4441C041" w14:textId="77777777" w:rsidR="00C25618" w:rsidRPr="00500148" w:rsidRDefault="0087139B">
            <w:pPr>
              <w:jc w:val="center"/>
            </w:pPr>
            <w:r w:rsidRPr="00500148">
              <w:rPr>
                <w:sz w:val="16"/>
              </w:rPr>
              <w:t>WBS-8</w:t>
            </w:r>
          </w:p>
        </w:tc>
        <w:tc>
          <w:tcPr>
            <w:tcW w:w="1662" w:type="dxa"/>
            <w:vAlign w:val="center"/>
          </w:tcPr>
          <w:p w14:paraId="29794A57" w14:textId="77777777" w:rsidR="00C25618" w:rsidRPr="00500148" w:rsidRDefault="0087139B">
            <w:proofErr w:type="spellStart"/>
            <w:r w:rsidRPr="00500148">
              <w:rPr>
                <w:sz w:val="16"/>
              </w:rPr>
              <w:t>部署验收</w:t>
            </w:r>
            <w:proofErr w:type="spellEnd"/>
          </w:p>
        </w:tc>
        <w:tc>
          <w:tcPr>
            <w:tcW w:w="1662" w:type="dxa"/>
            <w:vAlign w:val="center"/>
          </w:tcPr>
          <w:p w14:paraId="2D25C57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部署演示环境，完成用户验收和文档归档。</w:t>
            </w:r>
          </w:p>
        </w:tc>
        <w:tc>
          <w:tcPr>
            <w:tcW w:w="1662" w:type="dxa"/>
            <w:vAlign w:val="center"/>
          </w:tcPr>
          <w:p w14:paraId="1D147817" w14:textId="77777777" w:rsidR="00C25618" w:rsidRPr="00500148" w:rsidRDefault="0087139B">
            <w:r w:rsidRPr="00500148">
              <w:rPr>
                <w:sz w:val="16"/>
              </w:rPr>
              <w:t>PM/CM</w:t>
            </w:r>
          </w:p>
        </w:tc>
        <w:tc>
          <w:tcPr>
            <w:tcW w:w="1662" w:type="dxa"/>
            <w:vAlign w:val="center"/>
          </w:tcPr>
          <w:p w14:paraId="354FBD62" w14:textId="77777777" w:rsidR="00C25618" w:rsidRPr="00500148" w:rsidRDefault="0087139B">
            <w:proofErr w:type="spellStart"/>
            <w:r w:rsidRPr="00500148">
              <w:rPr>
                <w:sz w:val="16"/>
              </w:rPr>
              <w:t>发布包、验收报告</w:t>
            </w:r>
            <w:proofErr w:type="spellEnd"/>
          </w:p>
        </w:tc>
      </w:tr>
    </w:tbl>
    <w:p w14:paraId="45DB5EC5" w14:textId="77777777" w:rsidR="00C25618" w:rsidRPr="00500148" w:rsidRDefault="00C25618">
      <w:pPr>
        <w:spacing w:after="40"/>
      </w:pPr>
    </w:p>
    <w:p w14:paraId="0BCF778C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5" w:name="_Toc234767328"/>
      <w:r w:rsidRPr="00346E83">
        <w:rPr>
          <w:rFonts w:ascii="黑体" w:eastAsia="黑体" w:hAnsi="黑体"/>
          <w:color w:val="auto"/>
        </w:rPr>
        <w:t xml:space="preserve">3.2 </w:t>
      </w:r>
      <w:proofErr w:type="spellStart"/>
      <w:r w:rsidRPr="00346E83">
        <w:rPr>
          <w:rFonts w:ascii="黑体" w:eastAsia="黑体" w:hAnsi="黑体"/>
          <w:color w:val="auto"/>
        </w:rPr>
        <w:t>进度计划</w:t>
      </w:r>
      <w:bookmarkEnd w:id="15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3798"/>
        <w:gridCol w:w="2078"/>
      </w:tblGrid>
      <w:tr w:rsidR="00C25618" w:rsidRPr="00500148" w14:paraId="753C7C97" w14:textId="77777777">
        <w:trPr>
          <w:jc w:val="center"/>
        </w:trPr>
        <w:tc>
          <w:tcPr>
            <w:tcW w:w="1474" w:type="dxa"/>
            <w:shd w:val="clear" w:color="auto" w:fill="E8EEF5"/>
            <w:vAlign w:val="center"/>
          </w:tcPr>
          <w:p w14:paraId="3129F06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1361" w:type="dxa"/>
            <w:shd w:val="clear" w:color="auto" w:fill="E8EEF5"/>
            <w:vAlign w:val="center"/>
          </w:tcPr>
          <w:p w14:paraId="30F78DC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时间范围</w:t>
            </w:r>
            <w:proofErr w:type="spellEnd"/>
          </w:p>
        </w:tc>
        <w:tc>
          <w:tcPr>
            <w:tcW w:w="3798" w:type="dxa"/>
            <w:shd w:val="clear" w:color="auto" w:fill="E8EEF5"/>
            <w:vAlign w:val="center"/>
          </w:tcPr>
          <w:p w14:paraId="2406211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关键任务</w:t>
            </w:r>
            <w:proofErr w:type="spellEnd"/>
          </w:p>
        </w:tc>
        <w:tc>
          <w:tcPr>
            <w:tcW w:w="1757" w:type="dxa"/>
            <w:shd w:val="clear" w:color="auto" w:fill="E8EEF5"/>
            <w:vAlign w:val="center"/>
          </w:tcPr>
          <w:p w14:paraId="1A316D5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里程碑</w:t>
            </w:r>
            <w:proofErr w:type="spellEnd"/>
            <w:r w:rsidRPr="00500148">
              <w:rPr>
                <w:b/>
                <w:sz w:val="18"/>
              </w:rPr>
              <w:t>/</w:t>
            </w:r>
            <w:proofErr w:type="spellStart"/>
            <w:r w:rsidRPr="00500148">
              <w:rPr>
                <w:b/>
                <w:sz w:val="18"/>
              </w:rPr>
              <w:t>准入条件</w:t>
            </w:r>
            <w:proofErr w:type="spellEnd"/>
          </w:p>
        </w:tc>
      </w:tr>
      <w:tr w:rsidR="00C25618" w:rsidRPr="00500148" w14:paraId="6A0D2818" w14:textId="77777777">
        <w:trPr>
          <w:jc w:val="center"/>
        </w:trPr>
        <w:tc>
          <w:tcPr>
            <w:tcW w:w="2078" w:type="dxa"/>
            <w:vAlign w:val="center"/>
          </w:tcPr>
          <w:p w14:paraId="2C84B2D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启动与计划</w:t>
            </w:r>
            <w:proofErr w:type="spellEnd"/>
          </w:p>
        </w:tc>
        <w:tc>
          <w:tcPr>
            <w:tcW w:w="2078" w:type="dxa"/>
            <w:vAlign w:val="center"/>
          </w:tcPr>
          <w:p w14:paraId="79CD402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1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52235A3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项目立项、角色分工、计划书编制、配置库建立。</w:t>
            </w:r>
          </w:p>
        </w:tc>
        <w:tc>
          <w:tcPr>
            <w:tcW w:w="2078" w:type="dxa"/>
            <w:vAlign w:val="center"/>
          </w:tcPr>
          <w:p w14:paraId="314974A8" w14:textId="77777777" w:rsidR="00C25618" w:rsidRPr="00500148" w:rsidRDefault="0087139B">
            <w:proofErr w:type="spellStart"/>
            <w:r w:rsidRPr="00500148">
              <w:rPr>
                <w:sz w:val="17"/>
              </w:rPr>
              <w:t>项目计划评审通过</w:t>
            </w:r>
            <w:proofErr w:type="spellEnd"/>
            <w:r w:rsidRPr="00500148">
              <w:rPr>
                <w:sz w:val="17"/>
              </w:rPr>
              <w:t>。</w:t>
            </w:r>
          </w:p>
        </w:tc>
      </w:tr>
      <w:tr w:rsidR="00C25618" w:rsidRPr="00500148" w14:paraId="02D2BDEC" w14:textId="77777777">
        <w:trPr>
          <w:jc w:val="center"/>
        </w:trPr>
        <w:tc>
          <w:tcPr>
            <w:tcW w:w="2078" w:type="dxa"/>
            <w:vAlign w:val="center"/>
          </w:tcPr>
          <w:p w14:paraId="15C8237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需求与原型</w:t>
            </w:r>
            <w:proofErr w:type="spellEnd"/>
          </w:p>
        </w:tc>
        <w:tc>
          <w:tcPr>
            <w:tcW w:w="2078" w:type="dxa"/>
            <w:vAlign w:val="center"/>
          </w:tcPr>
          <w:p w14:paraId="3A058B0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2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01B2B27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需求梳理、业务流程、界面原型、验收标准确认。</w:t>
            </w:r>
          </w:p>
        </w:tc>
        <w:tc>
          <w:tcPr>
            <w:tcW w:w="2078" w:type="dxa"/>
            <w:vAlign w:val="center"/>
          </w:tcPr>
          <w:p w14:paraId="3F74E71B" w14:textId="77777777" w:rsidR="00C25618" w:rsidRPr="00500148" w:rsidRDefault="0087139B">
            <w:r w:rsidRPr="00500148">
              <w:rPr>
                <w:sz w:val="17"/>
              </w:rPr>
              <w:t>需求基线</w:t>
            </w:r>
            <w:r w:rsidRPr="00500148">
              <w:rPr>
                <w:sz w:val="17"/>
              </w:rPr>
              <w:t>A001</w:t>
            </w:r>
            <w:r w:rsidRPr="00500148">
              <w:rPr>
                <w:sz w:val="17"/>
              </w:rPr>
              <w:t>建立。</w:t>
            </w:r>
          </w:p>
        </w:tc>
      </w:tr>
      <w:tr w:rsidR="00C25618" w:rsidRPr="00500148" w14:paraId="400AF2CA" w14:textId="77777777">
        <w:trPr>
          <w:jc w:val="center"/>
        </w:trPr>
        <w:tc>
          <w:tcPr>
            <w:tcW w:w="2078" w:type="dxa"/>
            <w:vAlign w:val="center"/>
          </w:tcPr>
          <w:p w14:paraId="69CCB94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设计</w:t>
            </w:r>
            <w:proofErr w:type="spellEnd"/>
          </w:p>
        </w:tc>
        <w:tc>
          <w:tcPr>
            <w:tcW w:w="2078" w:type="dxa"/>
            <w:vAlign w:val="center"/>
          </w:tcPr>
          <w:p w14:paraId="6DEDFCD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3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5E09BF9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系统架构、</w:t>
            </w:r>
            <w:r w:rsidRPr="00500148">
              <w:rPr>
                <w:sz w:val="17"/>
                <w:lang w:eastAsia="zh-CN"/>
              </w:rPr>
              <w:t>MySQL</w:t>
            </w:r>
            <w:r w:rsidRPr="00500148">
              <w:rPr>
                <w:sz w:val="17"/>
                <w:lang w:eastAsia="zh-CN"/>
              </w:rPr>
              <w:t>数据库、接口、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服务方案、测试计划。</w:t>
            </w:r>
          </w:p>
        </w:tc>
        <w:tc>
          <w:tcPr>
            <w:tcW w:w="2078" w:type="dxa"/>
            <w:vAlign w:val="center"/>
          </w:tcPr>
          <w:p w14:paraId="3707C485" w14:textId="77777777" w:rsidR="00C25618" w:rsidRPr="00500148" w:rsidRDefault="0087139B">
            <w:r w:rsidRPr="00500148">
              <w:rPr>
                <w:sz w:val="17"/>
              </w:rPr>
              <w:t>设计基线</w:t>
            </w:r>
            <w:r w:rsidRPr="00500148">
              <w:rPr>
                <w:sz w:val="17"/>
              </w:rPr>
              <w:t>B001</w:t>
            </w:r>
            <w:r w:rsidRPr="00500148">
              <w:rPr>
                <w:sz w:val="17"/>
              </w:rPr>
              <w:t>建立。</w:t>
            </w:r>
          </w:p>
        </w:tc>
      </w:tr>
      <w:tr w:rsidR="00C25618" w:rsidRPr="00500148" w14:paraId="69F61ABB" w14:textId="77777777">
        <w:trPr>
          <w:jc w:val="center"/>
        </w:trPr>
        <w:tc>
          <w:tcPr>
            <w:tcW w:w="2078" w:type="dxa"/>
            <w:vAlign w:val="center"/>
          </w:tcPr>
          <w:p w14:paraId="7F110C5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开发实现</w:t>
            </w:r>
            <w:proofErr w:type="spellEnd"/>
          </w:p>
        </w:tc>
        <w:tc>
          <w:tcPr>
            <w:tcW w:w="2078" w:type="dxa"/>
            <w:vAlign w:val="center"/>
          </w:tcPr>
          <w:p w14:paraId="4C145BF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4-6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44183F0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前端、后端、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模块并行开发，进行接口自测。</w:t>
            </w:r>
          </w:p>
        </w:tc>
        <w:tc>
          <w:tcPr>
            <w:tcW w:w="2078" w:type="dxa"/>
            <w:vAlign w:val="center"/>
          </w:tcPr>
          <w:p w14:paraId="71371A3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核心功能进入集成分支。</w:t>
            </w:r>
          </w:p>
        </w:tc>
      </w:tr>
      <w:tr w:rsidR="00C25618" w:rsidRPr="00500148" w14:paraId="40CD10D8" w14:textId="77777777">
        <w:trPr>
          <w:jc w:val="center"/>
        </w:trPr>
        <w:tc>
          <w:tcPr>
            <w:tcW w:w="2078" w:type="dxa"/>
            <w:vAlign w:val="center"/>
          </w:tcPr>
          <w:p w14:paraId="216C54E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集成测试</w:t>
            </w:r>
            <w:proofErr w:type="spellEnd"/>
          </w:p>
        </w:tc>
        <w:tc>
          <w:tcPr>
            <w:tcW w:w="2078" w:type="dxa"/>
            <w:vAlign w:val="center"/>
          </w:tcPr>
          <w:p w14:paraId="5402A52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7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04874EB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端到端联调、缺陷修复、性能与兼容性检查。</w:t>
            </w:r>
          </w:p>
        </w:tc>
        <w:tc>
          <w:tcPr>
            <w:tcW w:w="2078" w:type="dxa"/>
            <w:vAlign w:val="center"/>
          </w:tcPr>
          <w:p w14:paraId="55E4ACF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测试通过率达到发布条件。</w:t>
            </w:r>
          </w:p>
        </w:tc>
      </w:tr>
      <w:tr w:rsidR="00C25618" w:rsidRPr="00500148" w14:paraId="20A15E66" w14:textId="77777777">
        <w:trPr>
          <w:jc w:val="center"/>
        </w:trPr>
        <w:tc>
          <w:tcPr>
            <w:tcW w:w="2078" w:type="dxa"/>
            <w:vAlign w:val="center"/>
          </w:tcPr>
          <w:p w14:paraId="160C0B6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验收发布</w:t>
            </w:r>
            <w:proofErr w:type="spellEnd"/>
          </w:p>
        </w:tc>
        <w:tc>
          <w:tcPr>
            <w:tcW w:w="2078" w:type="dxa"/>
            <w:vAlign w:val="center"/>
          </w:tcPr>
          <w:p w14:paraId="671D6B1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</w:rPr>
              <w:t>第</w:t>
            </w:r>
            <w:r w:rsidRPr="00500148">
              <w:rPr>
                <w:sz w:val="17"/>
              </w:rPr>
              <w:t>8</w:t>
            </w:r>
            <w:r w:rsidR="00777CF2">
              <w:rPr>
                <w:rFonts w:hint="eastAsia"/>
                <w:sz w:val="17"/>
                <w:lang w:eastAsia="zh-CN"/>
              </w:rPr>
              <w:t>天</w:t>
            </w:r>
          </w:p>
        </w:tc>
        <w:tc>
          <w:tcPr>
            <w:tcW w:w="2078" w:type="dxa"/>
            <w:vAlign w:val="center"/>
          </w:tcPr>
          <w:p w14:paraId="6EA15B6A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演示环境部署、验收评审、文档归档、版本发布。</w:t>
            </w:r>
          </w:p>
        </w:tc>
        <w:tc>
          <w:tcPr>
            <w:tcW w:w="2078" w:type="dxa"/>
            <w:vAlign w:val="center"/>
          </w:tcPr>
          <w:p w14:paraId="3F3CF575" w14:textId="77777777" w:rsidR="00C25618" w:rsidRPr="00500148" w:rsidRDefault="0087139B">
            <w:r w:rsidRPr="00500148">
              <w:rPr>
                <w:sz w:val="17"/>
              </w:rPr>
              <w:t>发布基线</w:t>
            </w:r>
            <w:r w:rsidRPr="00500148">
              <w:rPr>
                <w:sz w:val="17"/>
              </w:rPr>
              <w:t>C001</w:t>
            </w:r>
            <w:r w:rsidRPr="00500148">
              <w:rPr>
                <w:sz w:val="17"/>
              </w:rPr>
              <w:t>建立。</w:t>
            </w:r>
          </w:p>
        </w:tc>
      </w:tr>
    </w:tbl>
    <w:p w14:paraId="69AF412D" w14:textId="77777777" w:rsidR="00C25618" w:rsidRPr="00500148" w:rsidRDefault="00C25618">
      <w:pPr>
        <w:spacing w:after="40"/>
      </w:pPr>
    </w:p>
    <w:p w14:paraId="03643830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6" w:name="_Toc234767329"/>
      <w:r w:rsidRPr="00346E83">
        <w:rPr>
          <w:rFonts w:ascii="黑体" w:eastAsia="黑体" w:hAnsi="黑体"/>
          <w:color w:val="auto"/>
        </w:rPr>
        <w:t xml:space="preserve">3.3 </w:t>
      </w:r>
      <w:proofErr w:type="spellStart"/>
      <w:r w:rsidRPr="00346E83">
        <w:rPr>
          <w:rFonts w:ascii="黑体" w:eastAsia="黑体" w:hAnsi="黑体"/>
          <w:color w:val="auto"/>
        </w:rPr>
        <w:t>交付物计划</w:t>
      </w:r>
      <w:bookmarkEnd w:id="16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078"/>
        <w:gridCol w:w="2078"/>
        <w:gridCol w:w="3288"/>
      </w:tblGrid>
      <w:tr w:rsidR="00C25618" w:rsidRPr="00500148" w14:paraId="3ECAE6B3" w14:textId="77777777">
        <w:trPr>
          <w:jc w:val="center"/>
        </w:trPr>
        <w:tc>
          <w:tcPr>
            <w:tcW w:w="2268" w:type="dxa"/>
            <w:shd w:val="clear" w:color="auto" w:fill="E8EEF5"/>
            <w:vAlign w:val="center"/>
          </w:tcPr>
          <w:p w14:paraId="36CC3EF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交付物</w:t>
            </w:r>
            <w:proofErr w:type="spellEnd"/>
          </w:p>
        </w:tc>
        <w:tc>
          <w:tcPr>
            <w:tcW w:w="1247" w:type="dxa"/>
            <w:shd w:val="clear" w:color="auto" w:fill="E8EEF5"/>
            <w:vAlign w:val="center"/>
          </w:tcPr>
          <w:p w14:paraId="54974B3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负责人</w:t>
            </w:r>
            <w:proofErr w:type="spellEnd"/>
          </w:p>
        </w:tc>
        <w:tc>
          <w:tcPr>
            <w:tcW w:w="1587" w:type="dxa"/>
            <w:shd w:val="clear" w:color="auto" w:fill="E8EEF5"/>
            <w:vAlign w:val="center"/>
          </w:tcPr>
          <w:p w14:paraId="4B2C4DA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提交时机</w:t>
            </w:r>
            <w:proofErr w:type="spellEnd"/>
          </w:p>
        </w:tc>
        <w:tc>
          <w:tcPr>
            <w:tcW w:w="3288" w:type="dxa"/>
            <w:shd w:val="clear" w:color="auto" w:fill="E8EEF5"/>
            <w:vAlign w:val="center"/>
          </w:tcPr>
          <w:p w14:paraId="7DABB1A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质量要求</w:t>
            </w:r>
            <w:proofErr w:type="spellEnd"/>
          </w:p>
        </w:tc>
      </w:tr>
      <w:tr w:rsidR="00C25618" w:rsidRPr="00500148" w14:paraId="71014281" w14:textId="77777777">
        <w:trPr>
          <w:jc w:val="center"/>
        </w:trPr>
        <w:tc>
          <w:tcPr>
            <w:tcW w:w="2078" w:type="dxa"/>
            <w:vAlign w:val="center"/>
          </w:tcPr>
          <w:p w14:paraId="0901404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项目管理计划书</w:t>
            </w:r>
            <w:proofErr w:type="spellEnd"/>
          </w:p>
        </w:tc>
        <w:tc>
          <w:tcPr>
            <w:tcW w:w="2078" w:type="dxa"/>
            <w:vAlign w:val="center"/>
          </w:tcPr>
          <w:p w14:paraId="100B1F03" w14:textId="77777777" w:rsidR="00C25618" w:rsidRPr="00500148" w:rsidRDefault="0087139B">
            <w:r w:rsidRPr="00500148">
              <w:rPr>
                <w:sz w:val="17"/>
              </w:rPr>
              <w:t>PM</w:t>
            </w:r>
          </w:p>
        </w:tc>
        <w:tc>
          <w:tcPr>
            <w:tcW w:w="2078" w:type="dxa"/>
            <w:vAlign w:val="center"/>
          </w:tcPr>
          <w:p w14:paraId="15B1734F" w14:textId="77777777" w:rsidR="00C25618" w:rsidRPr="00500148" w:rsidRDefault="0087139B">
            <w:proofErr w:type="spellStart"/>
            <w:r w:rsidRPr="00500148">
              <w:rPr>
                <w:sz w:val="17"/>
              </w:rPr>
              <w:t>启动阶段</w:t>
            </w:r>
            <w:proofErr w:type="spellEnd"/>
          </w:p>
        </w:tc>
        <w:tc>
          <w:tcPr>
            <w:tcW w:w="2078" w:type="dxa"/>
            <w:vAlign w:val="center"/>
          </w:tcPr>
          <w:p w14:paraId="53A1608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结构完整，包含目录、组织、进度、风险、质量和里程碑。</w:t>
            </w:r>
          </w:p>
        </w:tc>
      </w:tr>
      <w:tr w:rsidR="00C25618" w:rsidRPr="00500148" w14:paraId="072005B7" w14:textId="77777777">
        <w:trPr>
          <w:jc w:val="center"/>
        </w:trPr>
        <w:tc>
          <w:tcPr>
            <w:tcW w:w="2078" w:type="dxa"/>
            <w:vAlign w:val="center"/>
          </w:tcPr>
          <w:p w14:paraId="58614DC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需求规格说明书</w:t>
            </w:r>
            <w:proofErr w:type="spellEnd"/>
          </w:p>
        </w:tc>
        <w:tc>
          <w:tcPr>
            <w:tcW w:w="2078" w:type="dxa"/>
            <w:vAlign w:val="center"/>
          </w:tcPr>
          <w:p w14:paraId="27F23333" w14:textId="77777777" w:rsidR="00C25618" w:rsidRPr="00500148" w:rsidRDefault="0087139B">
            <w:r w:rsidRPr="00500148">
              <w:rPr>
                <w:sz w:val="17"/>
              </w:rPr>
              <w:t>SA</w:t>
            </w:r>
          </w:p>
        </w:tc>
        <w:tc>
          <w:tcPr>
            <w:tcW w:w="2078" w:type="dxa"/>
            <w:vAlign w:val="center"/>
          </w:tcPr>
          <w:p w14:paraId="11A2E5D3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需求阶段</w:t>
            </w:r>
            <w:proofErr w:type="spellEnd"/>
          </w:p>
        </w:tc>
        <w:tc>
          <w:tcPr>
            <w:tcW w:w="2078" w:type="dxa"/>
            <w:vAlign w:val="center"/>
          </w:tcPr>
          <w:p w14:paraId="31578F4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覆盖所有角色需求，需求编号清晰，可测试。</w:t>
            </w:r>
          </w:p>
        </w:tc>
      </w:tr>
      <w:tr w:rsidR="00C25618" w:rsidRPr="00500148" w14:paraId="43BD1346" w14:textId="77777777">
        <w:trPr>
          <w:jc w:val="center"/>
        </w:trPr>
        <w:tc>
          <w:tcPr>
            <w:tcW w:w="2078" w:type="dxa"/>
            <w:vAlign w:val="center"/>
          </w:tcPr>
          <w:p w14:paraId="7287E112" w14:textId="77777777" w:rsidR="00C25618" w:rsidRPr="00500148" w:rsidRDefault="0087139B">
            <w:pPr>
              <w:jc w:val="center"/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概要设计</w:t>
            </w:r>
            <w:r w:rsidRPr="00500148">
              <w:rPr>
                <w:sz w:val="17"/>
                <w:lang w:eastAsia="zh-CN"/>
              </w:rPr>
              <w:t>/MySQL</w:t>
            </w:r>
            <w:r w:rsidRPr="00500148">
              <w:rPr>
                <w:sz w:val="17"/>
                <w:lang w:eastAsia="zh-CN"/>
              </w:rPr>
              <w:t>数据库设计</w:t>
            </w:r>
            <w:r w:rsidRPr="00500148">
              <w:rPr>
                <w:sz w:val="17"/>
                <w:lang w:eastAsia="zh-CN"/>
              </w:rPr>
              <w:t>/API</w:t>
            </w:r>
            <w:r w:rsidRPr="00500148">
              <w:rPr>
                <w:sz w:val="17"/>
                <w:lang w:eastAsia="zh-CN"/>
              </w:rPr>
              <w:t>文档</w:t>
            </w:r>
          </w:p>
        </w:tc>
        <w:tc>
          <w:tcPr>
            <w:tcW w:w="2078" w:type="dxa"/>
            <w:vAlign w:val="center"/>
          </w:tcPr>
          <w:p w14:paraId="61D25417" w14:textId="77777777" w:rsidR="00C25618" w:rsidRPr="00500148" w:rsidRDefault="0087139B">
            <w:r w:rsidRPr="00500148">
              <w:rPr>
                <w:sz w:val="17"/>
              </w:rPr>
              <w:t>SA/BE</w:t>
            </w:r>
          </w:p>
        </w:tc>
        <w:tc>
          <w:tcPr>
            <w:tcW w:w="2078" w:type="dxa"/>
            <w:vAlign w:val="center"/>
          </w:tcPr>
          <w:p w14:paraId="5CF0ED91" w14:textId="77777777" w:rsidR="00C25618" w:rsidRPr="00500148" w:rsidRDefault="0087139B">
            <w:proofErr w:type="spellStart"/>
            <w:r w:rsidRPr="00500148">
              <w:rPr>
                <w:sz w:val="17"/>
              </w:rPr>
              <w:t>设计阶段</w:t>
            </w:r>
            <w:proofErr w:type="spellEnd"/>
          </w:p>
        </w:tc>
        <w:tc>
          <w:tcPr>
            <w:tcW w:w="2078" w:type="dxa"/>
            <w:vAlign w:val="center"/>
          </w:tcPr>
          <w:p w14:paraId="21D6AD2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架构、数据表、接口字段和异常处理明确。</w:t>
            </w:r>
          </w:p>
        </w:tc>
      </w:tr>
      <w:tr w:rsidR="00C25618" w:rsidRPr="00500148" w14:paraId="54F1795D" w14:textId="77777777">
        <w:trPr>
          <w:jc w:val="center"/>
        </w:trPr>
        <w:tc>
          <w:tcPr>
            <w:tcW w:w="2078" w:type="dxa"/>
            <w:vAlign w:val="center"/>
          </w:tcPr>
          <w:p w14:paraId="47992C1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前端</w:t>
            </w:r>
            <w:proofErr w:type="spellEnd"/>
            <w:r w:rsidRPr="00500148">
              <w:rPr>
                <w:sz w:val="17"/>
              </w:rPr>
              <w:t>/</w:t>
            </w:r>
            <w:proofErr w:type="spellStart"/>
            <w:r w:rsidRPr="00500148">
              <w:rPr>
                <w:sz w:val="17"/>
              </w:rPr>
              <w:t>后端</w:t>
            </w:r>
            <w:proofErr w:type="spellEnd"/>
            <w:r w:rsidRPr="00500148">
              <w:rPr>
                <w:sz w:val="17"/>
              </w:rPr>
              <w:t>/</w:t>
            </w:r>
            <w:proofErr w:type="spellStart"/>
            <w:r w:rsidRPr="00500148">
              <w:rPr>
                <w:sz w:val="17"/>
              </w:rPr>
              <w:t>AI</w:t>
            </w:r>
            <w:r w:rsidRPr="00500148">
              <w:rPr>
                <w:sz w:val="17"/>
              </w:rPr>
              <w:t>代码</w:t>
            </w:r>
            <w:proofErr w:type="spellEnd"/>
          </w:p>
        </w:tc>
        <w:tc>
          <w:tcPr>
            <w:tcW w:w="2078" w:type="dxa"/>
            <w:vAlign w:val="center"/>
          </w:tcPr>
          <w:p w14:paraId="5A3C2E2A" w14:textId="77777777" w:rsidR="00C25618" w:rsidRPr="00500148" w:rsidRDefault="0087139B">
            <w:r w:rsidRPr="00500148">
              <w:rPr>
                <w:sz w:val="17"/>
              </w:rPr>
              <w:t>FE/BE/AI</w:t>
            </w:r>
          </w:p>
        </w:tc>
        <w:tc>
          <w:tcPr>
            <w:tcW w:w="2078" w:type="dxa"/>
            <w:vAlign w:val="center"/>
          </w:tcPr>
          <w:p w14:paraId="51C3DE9E" w14:textId="77777777" w:rsidR="00C25618" w:rsidRPr="00500148" w:rsidRDefault="0087139B">
            <w:proofErr w:type="spellStart"/>
            <w:r w:rsidRPr="00500148">
              <w:rPr>
                <w:sz w:val="17"/>
              </w:rPr>
              <w:t>开发阶段</w:t>
            </w:r>
            <w:proofErr w:type="spellEnd"/>
          </w:p>
        </w:tc>
        <w:tc>
          <w:tcPr>
            <w:tcW w:w="2078" w:type="dxa"/>
            <w:vAlign w:val="center"/>
          </w:tcPr>
          <w:p w14:paraId="624039A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通过代码审查，提交至配置库。</w:t>
            </w:r>
          </w:p>
        </w:tc>
      </w:tr>
      <w:tr w:rsidR="00C25618" w:rsidRPr="00500148" w14:paraId="54FE9CD7" w14:textId="77777777">
        <w:trPr>
          <w:jc w:val="center"/>
        </w:trPr>
        <w:tc>
          <w:tcPr>
            <w:tcW w:w="2078" w:type="dxa"/>
            <w:vAlign w:val="center"/>
          </w:tcPr>
          <w:p w14:paraId="4EC9C49E" w14:textId="77777777" w:rsidR="00C25618" w:rsidRPr="00500148" w:rsidRDefault="0087139B">
            <w:pPr>
              <w:jc w:val="center"/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测试计划、用例、测试报告</w:t>
            </w:r>
          </w:p>
        </w:tc>
        <w:tc>
          <w:tcPr>
            <w:tcW w:w="2078" w:type="dxa"/>
            <w:vAlign w:val="center"/>
          </w:tcPr>
          <w:p w14:paraId="2D88C774" w14:textId="77777777" w:rsidR="00C25618" w:rsidRPr="00500148" w:rsidRDefault="0087139B">
            <w:r w:rsidRPr="00500148">
              <w:rPr>
                <w:sz w:val="17"/>
              </w:rPr>
              <w:t>TE</w:t>
            </w:r>
          </w:p>
        </w:tc>
        <w:tc>
          <w:tcPr>
            <w:tcW w:w="2078" w:type="dxa"/>
            <w:vAlign w:val="center"/>
          </w:tcPr>
          <w:p w14:paraId="73586FC0" w14:textId="77777777" w:rsidR="00C25618" w:rsidRPr="00500148" w:rsidRDefault="0087139B">
            <w:proofErr w:type="spellStart"/>
            <w:r w:rsidRPr="00500148">
              <w:rPr>
                <w:sz w:val="17"/>
              </w:rPr>
              <w:t>测试阶段</w:t>
            </w:r>
            <w:proofErr w:type="spellEnd"/>
          </w:p>
        </w:tc>
        <w:tc>
          <w:tcPr>
            <w:tcW w:w="2078" w:type="dxa"/>
            <w:vAlign w:val="center"/>
          </w:tcPr>
          <w:p w14:paraId="22C404F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覆盖核心业务流程和边界条件。</w:t>
            </w:r>
          </w:p>
        </w:tc>
      </w:tr>
      <w:tr w:rsidR="00C25618" w:rsidRPr="00500148" w14:paraId="6D5F4EE8" w14:textId="77777777">
        <w:trPr>
          <w:jc w:val="center"/>
        </w:trPr>
        <w:tc>
          <w:tcPr>
            <w:tcW w:w="2078" w:type="dxa"/>
            <w:vAlign w:val="center"/>
          </w:tcPr>
          <w:p w14:paraId="46D3D7A5" w14:textId="77777777" w:rsidR="00C25618" w:rsidRPr="00500148" w:rsidRDefault="0087139B">
            <w:pPr>
              <w:jc w:val="center"/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部署包、用户手册、验收报告</w:t>
            </w:r>
          </w:p>
        </w:tc>
        <w:tc>
          <w:tcPr>
            <w:tcW w:w="2078" w:type="dxa"/>
            <w:vAlign w:val="center"/>
          </w:tcPr>
          <w:p w14:paraId="4804B23A" w14:textId="77777777" w:rsidR="00C25618" w:rsidRPr="00500148" w:rsidRDefault="0087139B">
            <w:r w:rsidRPr="00500148">
              <w:rPr>
                <w:sz w:val="17"/>
              </w:rPr>
              <w:t>CM/PM</w:t>
            </w:r>
          </w:p>
        </w:tc>
        <w:tc>
          <w:tcPr>
            <w:tcW w:w="2078" w:type="dxa"/>
            <w:vAlign w:val="center"/>
          </w:tcPr>
          <w:p w14:paraId="77363A60" w14:textId="77777777" w:rsidR="00C25618" w:rsidRPr="00500148" w:rsidRDefault="0087139B">
            <w:proofErr w:type="spellStart"/>
            <w:r w:rsidRPr="00500148">
              <w:rPr>
                <w:sz w:val="17"/>
              </w:rPr>
              <w:t>发布阶段</w:t>
            </w:r>
            <w:proofErr w:type="spellEnd"/>
          </w:p>
        </w:tc>
        <w:tc>
          <w:tcPr>
            <w:tcW w:w="2078" w:type="dxa"/>
            <w:vAlign w:val="center"/>
          </w:tcPr>
          <w:p w14:paraId="766A76D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可安装、可演示、可追溯。</w:t>
            </w:r>
          </w:p>
        </w:tc>
      </w:tr>
    </w:tbl>
    <w:p w14:paraId="7C630AE5" w14:textId="77777777" w:rsidR="00C25618" w:rsidRPr="00500148" w:rsidRDefault="00C25618">
      <w:pPr>
        <w:spacing w:after="40"/>
        <w:rPr>
          <w:lang w:eastAsia="zh-CN"/>
        </w:rPr>
      </w:pPr>
    </w:p>
    <w:p w14:paraId="7EA5F3B1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</w:rPr>
      </w:pPr>
      <w:bookmarkStart w:id="17" w:name="_Toc234767330"/>
      <w:r w:rsidRPr="00346E83">
        <w:rPr>
          <w:rFonts w:ascii="黑体" w:eastAsia="黑体" w:hAnsi="黑体"/>
          <w:color w:val="auto"/>
        </w:rPr>
        <w:t xml:space="preserve">3.4 </w:t>
      </w:r>
      <w:proofErr w:type="spellStart"/>
      <w:r w:rsidRPr="00346E83">
        <w:rPr>
          <w:rFonts w:ascii="黑体" w:eastAsia="黑体" w:hAnsi="黑体"/>
          <w:color w:val="auto"/>
        </w:rPr>
        <w:t>里程碑</w:t>
      </w:r>
      <w:bookmarkEnd w:id="17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2608"/>
        <w:gridCol w:w="2721"/>
      </w:tblGrid>
      <w:tr w:rsidR="00C25618" w:rsidRPr="00500148" w14:paraId="3AE8A8B5" w14:textId="77777777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3F82BAE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里程碑编号</w:t>
            </w:r>
            <w:proofErr w:type="spellEnd"/>
          </w:p>
        </w:tc>
        <w:tc>
          <w:tcPr>
            <w:tcW w:w="1701" w:type="dxa"/>
            <w:shd w:val="clear" w:color="auto" w:fill="E8EEF5"/>
            <w:vAlign w:val="center"/>
          </w:tcPr>
          <w:p w14:paraId="1549BFB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里程碑名称</w:t>
            </w:r>
            <w:proofErr w:type="spellEnd"/>
          </w:p>
        </w:tc>
        <w:tc>
          <w:tcPr>
            <w:tcW w:w="2608" w:type="dxa"/>
            <w:shd w:val="clear" w:color="auto" w:fill="E8EEF5"/>
            <w:vAlign w:val="center"/>
          </w:tcPr>
          <w:p w14:paraId="494B6F2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建立时机</w:t>
            </w:r>
            <w:proofErr w:type="spellEnd"/>
          </w:p>
        </w:tc>
        <w:tc>
          <w:tcPr>
            <w:tcW w:w="2721" w:type="dxa"/>
            <w:shd w:val="clear" w:color="auto" w:fill="E8EEF5"/>
            <w:vAlign w:val="center"/>
          </w:tcPr>
          <w:p w14:paraId="6DF3BEB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评审内容</w:t>
            </w:r>
            <w:proofErr w:type="spellEnd"/>
          </w:p>
        </w:tc>
      </w:tr>
      <w:tr w:rsidR="00C25618" w:rsidRPr="00500148" w14:paraId="64BB148F" w14:textId="77777777">
        <w:trPr>
          <w:jc w:val="center"/>
        </w:trPr>
        <w:tc>
          <w:tcPr>
            <w:tcW w:w="2078" w:type="dxa"/>
            <w:vAlign w:val="center"/>
          </w:tcPr>
          <w:p w14:paraId="0A9CF801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t>M1/A001</w:t>
            </w:r>
          </w:p>
        </w:tc>
        <w:tc>
          <w:tcPr>
            <w:tcW w:w="2078" w:type="dxa"/>
            <w:vAlign w:val="center"/>
          </w:tcPr>
          <w:p w14:paraId="42E30672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需求基线</w:t>
            </w:r>
            <w:proofErr w:type="spellEnd"/>
          </w:p>
        </w:tc>
        <w:tc>
          <w:tcPr>
            <w:tcW w:w="2078" w:type="dxa"/>
            <w:vAlign w:val="center"/>
          </w:tcPr>
          <w:p w14:paraId="1A7B133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需求规格说明书评审通过后</w:t>
            </w:r>
          </w:p>
        </w:tc>
        <w:tc>
          <w:tcPr>
            <w:tcW w:w="2078" w:type="dxa"/>
            <w:vAlign w:val="center"/>
          </w:tcPr>
          <w:p w14:paraId="7E9CE99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需求完整性、可测性、角色权限和业务流程。</w:t>
            </w:r>
          </w:p>
        </w:tc>
      </w:tr>
      <w:tr w:rsidR="00C25618" w:rsidRPr="00500148" w14:paraId="2689CA32" w14:textId="77777777">
        <w:trPr>
          <w:jc w:val="center"/>
        </w:trPr>
        <w:tc>
          <w:tcPr>
            <w:tcW w:w="2078" w:type="dxa"/>
            <w:vAlign w:val="center"/>
          </w:tcPr>
          <w:p w14:paraId="78109AC5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t>M2/B001</w:t>
            </w:r>
          </w:p>
        </w:tc>
        <w:tc>
          <w:tcPr>
            <w:tcW w:w="2078" w:type="dxa"/>
            <w:vAlign w:val="center"/>
          </w:tcPr>
          <w:p w14:paraId="300E7C31" w14:textId="77777777" w:rsidR="00C25618" w:rsidRPr="00500148" w:rsidRDefault="0087139B">
            <w:proofErr w:type="spellStart"/>
            <w:r w:rsidRPr="00500148">
              <w:rPr>
                <w:sz w:val="17"/>
              </w:rPr>
              <w:t>设计基线</w:t>
            </w:r>
            <w:proofErr w:type="spellEnd"/>
          </w:p>
        </w:tc>
        <w:tc>
          <w:tcPr>
            <w:tcW w:w="2078" w:type="dxa"/>
            <w:vAlign w:val="center"/>
          </w:tcPr>
          <w:p w14:paraId="36BF2AC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概要设计、</w:t>
            </w:r>
            <w:r w:rsidRPr="00500148">
              <w:rPr>
                <w:sz w:val="17"/>
                <w:lang w:eastAsia="zh-CN"/>
              </w:rPr>
              <w:t>MySQL</w:t>
            </w:r>
            <w:r w:rsidRPr="00500148">
              <w:rPr>
                <w:sz w:val="17"/>
                <w:lang w:eastAsia="zh-CN"/>
              </w:rPr>
              <w:t>数据库和接口设计评审通过后</w:t>
            </w:r>
          </w:p>
        </w:tc>
        <w:tc>
          <w:tcPr>
            <w:tcW w:w="2078" w:type="dxa"/>
            <w:vAlign w:val="center"/>
          </w:tcPr>
          <w:p w14:paraId="5ED82ED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架构合理性、接口一致性、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服务边界。</w:t>
            </w:r>
          </w:p>
        </w:tc>
      </w:tr>
      <w:tr w:rsidR="00C25618" w:rsidRPr="00500148" w14:paraId="0E379F3E" w14:textId="77777777">
        <w:trPr>
          <w:jc w:val="center"/>
        </w:trPr>
        <w:tc>
          <w:tcPr>
            <w:tcW w:w="2078" w:type="dxa"/>
            <w:vAlign w:val="center"/>
          </w:tcPr>
          <w:p w14:paraId="0F1E9CB6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t>M3/C001</w:t>
            </w:r>
          </w:p>
        </w:tc>
        <w:tc>
          <w:tcPr>
            <w:tcW w:w="2078" w:type="dxa"/>
            <w:vAlign w:val="center"/>
          </w:tcPr>
          <w:p w14:paraId="246E9C9B" w14:textId="77777777" w:rsidR="00C25618" w:rsidRPr="00500148" w:rsidRDefault="0087139B">
            <w:proofErr w:type="spellStart"/>
            <w:r w:rsidRPr="00500148">
              <w:rPr>
                <w:sz w:val="17"/>
              </w:rPr>
              <w:t>开发基线</w:t>
            </w:r>
            <w:proofErr w:type="spellEnd"/>
          </w:p>
        </w:tc>
        <w:tc>
          <w:tcPr>
            <w:tcW w:w="2078" w:type="dxa"/>
            <w:vAlign w:val="center"/>
          </w:tcPr>
          <w:p w14:paraId="427A996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核心功能开发完成并进入集成分支后</w:t>
            </w:r>
          </w:p>
        </w:tc>
        <w:tc>
          <w:tcPr>
            <w:tcW w:w="2078" w:type="dxa"/>
            <w:vAlign w:val="center"/>
          </w:tcPr>
          <w:p w14:paraId="745C265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岗位、个人信息、面试、报告、消息核心功能。</w:t>
            </w:r>
          </w:p>
        </w:tc>
      </w:tr>
      <w:tr w:rsidR="00C25618" w:rsidRPr="00500148" w14:paraId="41A57147" w14:textId="77777777">
        <w:trPr>
          <w:jc w:val="center"/>
        </w:trPr>
        <w:tc>
          <w:tcPr>
            <w:tcW w:w="2078" w:type="dxa"/>
            <w:vAlign w:val="center"/>
          </w:tcPr>
          <w:p w14:paraId="06E4B384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t>M4/T001</w:t>
            </w:r>
          </w:p>
        </w:tc>
        <w:tc>
          <w:tcPr>
            <w:tcW w:w="2078" w:type="dxa"/>
            <w:vAlign w:val="center"/>
          </w:tcPr>
          <w:p w14:paraId="0EC785F4" w14:textId="77777777" w:rsidR="00C25618" w:rsidRPr="00500148" w:rsidRDefault="0087139B">
            <w:proofErr w:type="spellStart"/>
            <w:r w:rsidRPr="00500148">
              <w:rPr>
                <w:sz w:val="17"/>
              </w:rPr>
              <w:t>测试基线</w:t>
            </w:r>
            <w:proofErr w:type="spellEnd"/>
          </w:p>
        </w:tc>
        <w:tc>
          <w:tcPr>
            <w:tcW w:w="2078" w:type="dxa"/>
            <w:vAlign w:val="center"/>
          </w:tcPr>
          <w:p w14:paraId="176AA18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系统测试完成且阻塞缺陷清零后</w:t>
            </w:r>
          </w:p>
        </w:tc>
        <w:tc>
          <w:tcPr>
            <w:tcW w:w="2078" w:type="dxa"/>
            <w:vAlign w:val="center"/>
          </w:tcPr>
          <w:p w14:paraId="70C49C1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测试报告、缺陷回归、性能和兼容性结果。</w:t>
            </w:r>
          </w:p>
        </w:tc>
      </w:tr>
      <w:tr w:rsidR="00C25618" w:rsidRPr="00500148" w14:paraId="3CF01BC5" w14:textId="77777777">
        <w:trPr>
          <w:jc w:val="center"/>
        </w:trPr>
        <w:tc>
          <w:tcPr>
            <w:tcW w:w="2078" w:type="dxa"/>
            <w:vAlign w:val="center"/>
          </w:tcPr>
          <w:p w14:paraId="02F796ED" w14:textId="77777777" w:rsidR="00C25618" w:rsidRPr="00500148" w:rsidRDefault="0087139B">
            <w:pPr>
              <w:jc w:val="center"/>
            </w:pPr>
            <w:r w:rsidRPr="00500148">
              <w:rPr>
                <w:sz w:val="17"/>
              </w:rPr>
              <w:lastRenderedPageBreak/>
              <w:t>M5/R001</w:t>
            </w:r>
          </w:p>
        </w:tc>
        <w:tc>
          <w:tcPr>
            <w:tcW w:w="2078" w:type="dxa"/>
            <w:vAlign w:val="center"/>
          </w:tcPr>
          <w:p w14:paraId="6F65A550" w14:textId="77777777" w:rsidR="00C25618" w:rsidRPr="00500148" w:rsidRDefault="0087139B">
            <w:proofErr w:type="spellStart"/>
            <w:r w:rsidRPr="00500148">
              <w:rPr>
                <w:sz w:val="17"/>
              </w:rPr>
              <w:t>发布基线</w:t>
            </w:r>
            <w:proofErr w:type="spellEnd"/>
          </w:p>
        </w:tc>
        <w:tc>
          <w:tcPr>
            <w:tcW w:w="2078" w:type="dxa"/>
            <w:vAlign w:val="center"/>
          </w:tcPr>
          <w:p w14:paraId="2983D624" w14:textId="77777777" w:rsidR="00C25618" w:rsidRPr="00500148" w:rsidRDefault="0087139B">
            <w:proofErr w:type="spellStart"/>
            <w:r w:rsidRPr="00500148">
              <w:rPr>
                <w:sz w:val="17"/>
              </w:rPr>
              <w:t>验收评审通过后</w:t>
            </w:r>
            <w:proofErr w:type="spellEnd"/>
          </w:p>
        </w:tc>
        <w:tc>
          <w:tcPr>
            <w:tcW w:w="2078" w:type="dxa"/>
            <w:vAlign w:val="center"/>
          </w:tcPr>
          <w:p w14:paraId="41BAF90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部署包、用户文档、配置清单和验收报告。</w:t>
            </w:r>
          </w:p>
        </w:tc>
      </w:tr>
    </w:tbl>
    <w:p w14:paraId="62661E12" w14:textId="77777777" w:rsidR="00C25618" w:rsidRPr="00500148" w:rsidRDefault="00C25618">
      <w:pPr>
        <w:spacing w:after="40"/>
        <w:rPr>
          <w:lang w:eastAsia="zh-CN"/>
        </w:rPr>
      </w:pPr>
    </w:p>
    <w:p w14:paraId="029C79A6" w14:textId="77777777" w:rsidR="00C25618" w:rsidRPr="00500148" w:rsidRDefault="0087139B">
      <w:pPr>
        <w:pStyle w:val="1"/>
        <w:rPr>
          <w:color w:val="auto"/>
          <w:lang w:eastAsia="zh-CN"/>
        </w:rPr>
      </w:pPr>
      <w:bookmarkStart w:id="18" w:name="_Toc234767331"/>
      <w:r w:rsidRPr="00500148">
        <w:rPr>
          <w:color w:val="auto"/>
          <w:lang w:eastAsia="zh-CN"/>
        </w:rPr>
        <w:t xml:space="preserve">4. </w:t>
      </w:r>
      <w:r w:rsidRPr="00346E83">
        <w:rPr>
          <w:rFonts w:ascii="黑体" w:eastAsia="黑体" w:hAnsi="黑体"/>
          <w:color w:val="auto"/>
          <w:lang w:eastAsia="zh-CN"/>
        </w:rPr>
        <w:t>需求与系统建设方案</w:t>
      </w:r>
      <w:bookmarkEnd w:id="18"/>
    </w:p>
    <w:p w14:paraId="47F3985E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19" w:name="_Toc234767332"/>
      <w:r w:rsidRPr="00500148">
        <w:rPr>
          <w:color w:val="auto"/>
          <w:lang w:eastAsia="zh-CN"/>
        </w:rPr>
        <w:t xml:space="preserve">4.1 </w:t>
      </w:r>
      <w:r w:rsidRPr="00346E83">
        <w:rPr>
          <w:rFonts w:ascii="黑体" w:eastAsia="黑体" w:hAnsi="黑体"/>
          <w:color w:val="auto"/>
          <w:lang w:eastAsia="zh-CN"/>
        </w:rPr>
        <w:t>系统功能结构</w:t>
      </w:r>
      <w:bookmarkEnd w:id="19"/>
    </w:p>
    <w:p w14:paraId="6729176E" w14:textId="77777777" w:rsidR="00C25618" w:rsidRPr="00500148" w:rsidRDefault="0087139B">
      <w:pPr>
        <w:jc w:val="center"/>
      </w:pPr>
      <w:r w:rsidRPr="00500148">
        <w:rPr>
          <w:noProof/>
        </w:rPr>
        <w:drawing>
          <wp:inline distT="0" distB="0" distL="0" distR="0" wp14:anchorId="1B4386FD" wp14:editId="089E62FE">
            <wp:extent cx="5577840" cy="34164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BA2B" w14:textId="77777777" w:rsidR="00C25618" w:rsidRPr="00500148" w:rsidRDefault="0087139B">
      <w:pPr>
        <w:spacing w:after="160"/>
        <w:jc w:val="center"/>
        <w:rPr>
          <w:lang w:eastAsia="zh-CN"/>
        </w:rPr>
      </w:pPr>
      <w:r w:rsidRPr="00500148">
        <w:rPr>
          <w:b/>
          <w:sz w:val="18"/>
          <w:lang w:eastAsia="zh-CN"/>
        </w:rPr>
        <w:t>图</w:t>
      </w:r>
      <w:r w:rsidRPr="00500148">
        <w:rPr>
          <w:b/>
          <w:sz w:val="18"/>
          <w:lang w:eastAsia="zh-CN"/>
        </w:rPr>
        <w:t xml:space="preserve">4-1 </w:t>
      </w:r>
      <w:r w:rsidRPr="00500148">
        <w:rPr>
          <w:b/>
          <w:sz w:val="18"/>
          <w:lang w:eastAsia="zh-CN"/>
        </w:rPr>
        <w:t>系统功能结构图</w:t>
      </w:r>
    </w:p>
    <w:p w14:paraId="4F16C9FA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20" w:name="_Toc234767333"/>
      <w:r w:rsidRPr="00500148">
        <w:rPr>
          <w:color w:val="auto"/>
          <w:lang w:eastAsia="zh-CN"/>
        </w:rPr>
        <w:t>4.2</w:t>
      </w:r>
      <w:r w:rsidRPr="00346E83">
        <w:rPr>
          <w:rFonts w:ascii="黑体" w:eastAsia="黑体" w:hAnsi="黑体"/>
          <w:color w:val="auto"/>
          <w:lang w:eastAsia="zh-CN"/>
        </w:rPr>
        <w:t xml:space="preserve"> 角色与权限</w:t>
      </w:r>
      <w:bookmarkEnd w:id="20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268"/>
        <w:gridCol w:w="2494"/>
        <w:gridCol w:w="2078"/>
      </w:tblGrid>
      <w:tr w:rsidR="00C25618" w:rsidRPr="00500148" w14:paraId="5481AFA5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384F6B2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功能模块</w:t>
            </w:r>
            <w:proofErr w:type="spellEnd"/>
          </w:p>
        </w:tc>
        <w:tc>
          <w:tcPr>
            <w:tcW w:w="2268" w:type="dxa"/>
            <w:shd w:val="clear" w:color="auto" w:fill="E8EEF5"/>
            <w:vAlign w:val="center"/>
          </w:tcPr>
          <w:p w14:paraId="59CF00F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面试者</w:t>
            </w:r>
            <w:proofErr w:type="spellEnd"/>
          </w:p>
        </w:tc>
        <w:tc>
          <w:tcPr>
            <w:tcW w:w="2494" w:type="dxa"/>
            <w:shd w:val="clear" w:color="auto" w:fill="E8EEF5"/>
            <w:vAlign w:val="center"/>
          </w:tcPr>
          <w:p w14:paraId="75644A2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面试官</w:t>
            </w:r>
            <w:proofErr w:type="spellEnd"/>
          </w:p>
        </w:tc>
        <w:tc>
          <w:tcPr>
            <w:tcW w:w="1928" w:type="dxa"/>
            <w:shd w:val="clear" w:color="auto" w:fill="E8EEF5"/>
            <w:vAlign w:val="center"/>
          </w:tcPr>
          <w:p w14:paraId="237EDA1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管理员</w:t>
            </w:r>
            <w:proofErr w:type="spellEnd"/>
            <w:r w:rsidRPr="00500148">
              <w:rPr>
                <w:b/>
                <w:sz w:val="18"/>
              </w:rPr>
              <w:t>/</w:t>
            </w:r>
            <w:proofErr w:type="spellStart"/>
            <w:r w:rsidRPr="00500148">
              <w:rPr>
                <w:b/>
                <w:sz w:val="18"/>
              </w:rPr>
              <w:t>项目组</w:t>
            </w:r>
            <w:proofErr w:type="spellEnd"/>
          </w:p>
        </w:tc>
      </w:tr>
      <w:tr w:rsidR="00C25618" w:rsidRPr="00500148" w14:paraId="518AFF8C" w14:textId="77777777">
        <w:trPr>
          <w:jc w:val="center"/>
        </w:trPr>
        <w:tc>
          <w:tcPr>
            <w:tcW w:w="2078" w:type="dxa"/>
            <w:vAlign w:val="center"/>
          </w:tcPr>
          <w:p w14:paraId="0E3C407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登录注册</w:t>
            </w:r>
            <w:proofErr w:type="spellEnd"/>
          </w:p>
        </w:tc>
        <w:tc>
          <w:tcPr>
            <w:tcW w:w="2078" w:type="dxa"/>
            <w:vAlign w:val="center"/>
          </w:tcPr>
          <w:p w14:paraId="38828BF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注册、登录、维护个人身份信息</w:t>
            </w:r>
          </w:p>
        </w:tc>
        <w:tc>
          <w:tcPr>
            <w:tcW w:w="2078" w:type="dxa"/>
            <w:vAlign w:val="center"/>
          </w:tcPr>
          <w:p w14:paraId="03408868" w14:textId="77777777" w:rsidR="00C25618" w:rsidRPr="00500148" w:rsidRDefault="0087139B">
            <w:pPr>
              <w:rPr>
                <w:lang w:eastAsia="zh-CN"/>
              </w:rPr>
            </w:pPr>
            <w:proofErr w:type="gramStart"/>
            <w:r w:rsidRPr="00500148">
              <w:rPr>
                <w:sz w:val="16"/>
                <w:lang w:eastAsia="zh-CN"/>
              </w:rPr>
              <w:t>免注册</w:t>
            </w:r>
            <w:proofErr w:type="gramEnd"/>
            <w:r w:rsidRPr="00500148">
              <w:rPr>
                <w:sz w:val="16"/>
                <w:lang w:eastAsia="zh-CN"/>
              </w:rPr>
              <w:t>登录，身份为面试官</w:t>
            </w:r>
          </w:p>
        </w:tc>
        <w:tc>
          <w:tcPr>
            <w:tcW w:w="2078" w:type="dxa"/>
            <w:vAlign w:val="center"/>
          </w:tcPr>
          <w:p w14:paraId="5DBDB30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维护账号策略与权限配置</w:t>
            </w:r>
          </w:p>
        </w:tc>
      </w:tr>
      <w:tr w:rsidR="00C25618" w:rsidRPr="00500148" w14:paraId="1F7D41AF" w14:textId="77777777">
        <w:trPr>
          <w:jc w:val="center"/>
        </w:trPr>
        <w:tc>
          <w:tcPr>
            <w:tcW w:w="2078" w:type="dxa"/>
            <w:vAlign w:val="center"/>
          </w:tcPr>
          <w:p w14:paraId="5C7A781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岗位管理</w:t>
            </w:r>
            <w:proofErr w:type="spellEnd"/>
          </w:p>
        </w:tc>
        <w:tc>
          <w:tcPr>
            <w:tcW w:w="2078" w:type="dxa"/>
            <w:vAlign w:val="center"/>
          </w:tcPr>
          <w:p w14:paraId="615D3F0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浏览、筛选、查看岗位详情</w:t>
            </w:r>
          </w:p>
        </w:tc>
        <w:tc>
          <w:tcPr>
            <w:tcW w:w="2078" w:type="dxa"/>
            <w:vAlign w:val="center"/>
          </w:tcPr>
          <w:p w14:paraId="5148C0D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创建、修改、关闭岗位，设置待遇和要求</w:t>
            </w:r>
          </w:p>
        </w:tc>
        <w:tc>
          <w:tcPr>
            <w:tcW w:w="2078" w:type="dxa"/>
            <w:vAlign w:val="center"/>
          </w:tcPr>
          <w:p w14:paraId="6F1BFB1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维护岗位分类与数据字典</w:t>
            </w:r>
          </w:p>
        </w:tc>
      </w:tr>
      <w:tr w:rsidR="00C25618" w:rsidRPr="00500148" w14:paraId="063BED54" w14:textId="77777777">
        <w:trPr>
          <w:jc w:val="center"/>
        </w:trPr>
        <w:tc>
          <w:tcPr>
            <w:tcW w:w="2078" w:type="dxa"/>
            <w:vAlign w:val="center"/>
          </w:tcPr>
          <w:p w14:paraId="234D8841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个人信息投递</w:t>
            </w:r>
            <w:proofErr w:type="spellEnd"/>
          </w:p>
        </w:tc>
        <w:tc>
          <w:tcPr>
            <w:tcW w:w="2078" w:type="dxa"/>
            <w:vAlign w:val="center"/>
          </w:tcPr>
          <w:p w14:paraId="7070E97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填写结构化个人信息并报名</w:t>
            </w:r>
          </w:p>
        </w:tc>
        <w:tc>
          <w:tcPr>
            <w:tcW w:w="2078" w:type="dxa"/>
            <w:vAlign w:val="center"/>
          </w:tcPr>
          <w:p w14:paraId="36BA9CB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查看意向面试者仓库和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初筛建议</w:t>
            </w:r>
          </w:p>
        </w:tc>
        <w:tc>
          <w:tcPr>
            <w:tcW w:w="2078" w:type="dxa"/>
            <w:vAlign w:val="center"/>
          </w:tcPr>
          <w:p w14:paraId="301A911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维护文件存储和安全策略</w:t>
            </w:r>
          </w:p>
        </w:tc>
      </w:tr>
      <w:tr w:rsidR="00C25618" w:rsidRPr="00500148" w14:paraId="70BB09C4" w14:textId="77777777">
        <w:trPr>
          <w:jc w:val="center"/>
        </w:trPr>
        <w:tc>
          <w:tcPr>
            <w:tcW w:w="2078" w:type="dxa"/>
            <w:vAlign w:val="center"/>
          </w:tcPr>
          <w:p w14:paraId="440C732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面试管理</w:t>
            </w:r>
            <w:proofErr w:type="spellEnd"/>
          </w:p>
        </w:tc>
        <w:tc>
          <w:tcPr>
            <w:tcW w:w="2078" w:type="dxa"/>
            <w:vAlign w:val="center"/>
          </w:tcPr>
          <w:p w14:paraId="2CAB600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参与开放面试，语音回答问题</w:t>
            </w:r>
          </w:p>
        </w:tc>
        <w:tc>
          <w:tcPr>
            <w:tcW w:w="2078" w:type="dxa"/>
            <w:vAlign w:val="center"/>
          </w:tcPr>
          <w:p w14:paraId="458F24B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创建面试、设置开放时间和状态，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生成</w:t>
            </w:r>
            <w:r w:rsidRPr="00500148">
              <w:rPr>
                <w:sz w:val="16"/>
                <w:lang w:eastAsia="zh-CN"/>
              </w:rPr>
              <w:t>5</w:t>
            </w:r>
            <w:r w:rsidRPr="00500148">
              <w:rPr>
                <w:sz w:val="16"/>
                <w:lang w:eastAsia="zh-CN"/>
              </w:rPr>
              <w:t>题</w:t>
            </w:r>
          </w:p>
        </w:tc>
        <w:tc>
          <w:tcPr>
            <w:tcW w:w="2078" w:type="dxa"/>
            <w:vAlign w:val="center"/>
          </w:tcPr>
          <w:p w14:paraId="1F7F465C" w14:textId="77777777" w:rsidR="00C25618" w:rsidRPr="00500148" w:rsidRDefault="0087139B">
            <w:proofErr w:type="spellStart"/>
            <w:r w:rsidRPr="00500148">
              <w:rPr>
                <w:sz w:val="16"/>
              </w:rPr>
              <w:t>维护面试规则与日志</w:t>
            </w:r>
            <w:proofErr w:type="spellEnd"/>
          </w:p>
        </w:tc>
      </w:tr>
      <w:tr w:rsidR="00C25618" w:rsidRPr="00500148" w14:paraId="1868A1CC" w14:textId="77777777">
        <w:trPr>
          <w:jc w:val="center"/>
        </w:trPr>
        <w:tc>
          <w:tcPr>
            <w:tcW w:w="2078" w:type="dxa"/>
            <w:vAlign w:val="center"/>
          </w:tcPr>
          <w:p w14:paraId="527295F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报告管理</w:t>
            </w:r>
            <w:proofErr w:type="spellEnd"/>
          </w:p>
        </w:tc>
        <w:tc>
          <w:tcPr>
            <w:tcW w:w="2078" w:type="dxa"/>
            <w:vAlign w:val="center"/>
          </w:tcPr>
          <w:p w14:paraId="10EF349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查看允许展示的结果或通知</w:t>
            </w:r>
          </w:p>
        </w:tc>
        <w:tc>
          <w:tcPr>
            <w:tcW w:w="2078" w:type="dxa"/>
            <w:vAlign w:val="center"/>
          </w:tcPr>
          <w:p w14:paraId="43C0556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筛选、评分、删除报告，查看排序</w:t>
            </w:r>
          </w:p>
        </w:tc>
        <w:tc>
          <w:tcPr>
            <w:tcW w:w="2078" w:type="dxa"/>
            <w:vAlign w:val="center"/>
          </w:tcPr>
          <w:p w14:paraId="44980E4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维护报告模板和审计记录</w:t>
            </w:r>
          </w:p>
        </w:tc>
      </w:tr>
      <w:tr w:rsidR="00C25618" w:rsidRPr="00500148" w14:paraId="31F08B41" w14:textId="77777777">
        <w:trPr>
          <w:jc w:val="center"/>
        </w:trPr>
        <w:tc>
          <w:tcPr>
            <w:tcW w:w="2078" w:type="dxa"/>
            <w:vAlign w:val="center"/>
          </w:tcPr>
          <w:p w14:paraId="0113C71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通讯功能</w:t>
            </w:r>
            <w:proofErr w:type="spellEnd"/>
          </w:p>
        </w:tc>
        <w:tc>
          <w:tcPr>
            <w:tcW w:w="2078" w:type="dxa"/>
            <w:vAlign w:val="center"/>
          </w:tcPr>
          <w:p w14:paraId="6EC93E67" w14:textId="77777777" w:rsidR="00C25618" w:rsidRPr="00500148" w:rsidRDefault="0087139B">
            <w:proofErr w:type="spellStart"/>
            <w:r w:rsidRPr="00500148">
              <w:rPr>
                <w:sz w:val="16"/>
              </w:rPr>
              <w:t>与面试官沟通</w:t>
            </w:r>
            <w:proofErr w:type="spellEnd"/>
          </w:p>
        </w:tc>
        <w:tc>
          <w:tcPr>
            <w:tcW w:w="2078" w:type="dxa"/>
            <w:vAlign w:val="center"/>
          </w:tcPr>
          <w:p w14:paraId="396BE41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向面试者发送必要信息</w:t>
            </w:r>
          </w:p>
        </w:tc>
        <w:tc>
          <w:tcPr>
            <w:tcW w:w="2078" w:type="dxa"/>
            <w:vAlign w:val="center"/>
          </w:tcPr>
          <w:p w14:paraId="7B1A104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维护消息记录和违规处理</w:t>
            </w:r>
          </w:p>
        </w:tc>
      </w:tr>
    </w:tbl>
    <w:p w14:paraId="741B0D75" w14:textId="77777777" w:rsidR="00C25618" w:rsidRPr="00500148" w:rsidRDefault="00C25618">
      <w:pPr>
        <w:spacing w:after="40"/>
        <w:rPr>
          <w:lang w:eastAsia="zh-CN"/>
        </w:rPr>
      </w:pPr>
    </w:p>
    <w:p w14:paraId="4CE04155" w14:textId="77777777" w:rsidR="00C25618" w:rsidRPr="00500148" w:rsidRDefault="0087139B">
      <w:pPr>
        <w:pStyle w:val="21"/>
        <w:rPr>
          <w:color w:val="auto"/>
        </w:rPr>
      </w:pPr>
      <w:bookmarkStart w:id="21" w:name="_Toc234767334"/>
      <w:r w:rsidRPr="00500148">
        <w:rPr>
          <w:color w:val="auto"/>
        </w:rPr>
        <w:lastRenderedPageBreak/>
        <w:t xml:space="preserve">4.3 </w:t>
      </w:r>
      <w:proofErr w:type="spellStart"/>
      <w:r w:rsidRPr="00346E83">
        <w:rPr>
          <w:rFonts w:ascii="黑体" w:eastAsia="黑体" w:hAnsi="黑体"/>
          <w:color w:val="auto"/>
        </w:rPr>
        <w:t>核心业务流程</w:t>
      </w:r>
      <w:bookmarkEnd w:id="21"/>
      <w:proofErr w:type="spellEnd"/>
    </w:p>
    <w:p w14:paraId="52372F39" w14:textId="77777777" w:rsidR="00C25618" w:rsidRPr="00500148" w:rsidRDefault="0087139B">
      <w:pPr>
        <w:jc w:val="center"/>
      </w:pPr>
      <w:r w:rsidRPr="00500148">
        <w:rPr>
          <w:noProof/>
        </w:rPr>
        <w:drawing>
          <wp:inline distT="0" distB="0" distL="0" distR="0" wp14:anchorId="3F485DE6" wp14:editId="5647202A">
            <wp:extent cx="5577840" cy="24936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7347" w14:textId="77777777" w:rsidR="00C25618" w:rsidRPr="00500148" w:rsidRDefault="0087139B">
      <w:pPr>
        <w:spacing w:after="160"/>
        <w:jc w:val="center"/>
        <w:rPr>
          <w:lang w:eastAsia="zh-CN"/>
        </w:rPr>
      </w:pPr>
      <w:r w:rsidRPr="00500148">
        <w:rPr>
          <w:b/>
          <w:sz w:val="18"/>
          <w:lang w:eastAsia="zh-CN"/>
        </w:rPr>
        <w:t>图</w:t>
      </w:r>
      <w:r w:rsidRPr="00500148">
        <w:rPr>
          <w:b/>
          <w:sz w:val="18"/>
          <w:lang w:eastAsia="zh-CN"/>
        </w:rPr>
        <w:t xml:space="preserve">4-2 </w:t>
      </w:r>
      <w:r w:rsidRPr="00500148">
        <w:rPr>
          <w:b/>
          <w:sz w:val="18"/>
          <w:lang w:eastAsia="zh-CN"/>
        </w:rPr>
        <w:t>核心业务流程图</w:t>
      </w:r>
    </w:p>
    <w:p w14:paraId="7A222EE6" w14:textId="77777777" w:rsidR="000B2386" w:rsidRDefault="006075AF">
      <w:pPr>
        <w:pStyle w:val="21"/>
        <w:rPr>
          <w:lang w:eastAsia="zh-CN"/>
        </w:rPr>
      </w:pPr>
      <w:bookmarkStart w:id="22" w:name="_Toc234767335"/>
      <w:r>
        <w:rPr>
          <w:lang w:eastAsia="zh-CN"/>
        </w:rPr>
        <w:t xml:space="preserve">4.4 </w:t>
      </w:r>
      <w:r>
        <w:rPr>
          <w:lang w:eastAsia="zh-CN"/>
        </w:rPr>
        <w:t>面试状态命名</w:t>
      </w:r>
      <w:bookmarkEnd w:id="22"/>
    </w:p>
    <w:p w14:paraId="0C6E3208" w14:textId="77777777" w:rsidR="000B2386" w:rsidRDefault="006075AF">
      <w:pPr>
        <w:spacing w:after="120"/>
        <w:rPr>
          <w:lang w:eastAsia="zh-CN"/>
        </w:rPr>
      </w:pPr>
      <w:r>
        <w:rPr>
          <w:lang w:eastAsia="zh-CN"/>
        </w:rPr>
        <w:t>为保证配置项、接口、页面和测试用例使用同一状态枚举，本项目统一采用以下五种面试状态。其中</w:t>
      </w:r>
      <w:r>
        <w:rPr>
          <w:lang w:eastAsia="zh-CN"/>
        </w:rPr>
        <w:t>“</w:t>
      </w:r>
      <w:r>
        <w:rPr>
          <w:lang w:eastAsia="zh-CN"/>
        </w:rPr>
        <w:t>创建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未定时</w:t>
      </w:r>
      <w:r>
        <w:rPr>
          <w:lang w:eastAsia="zh-CN"/>
        </w:rPr>
        <w:t>”</w:t>
      </w:r>
      <w:r>
        <w:rPr>
          <w:lang w:eastAsia="zh-CN"/>
        </w:rPr>
        <w:t>必须独立保留，不能合并为</w:t>
      </w:r>
      <w:r>
        <w:rPr>
          <w:lang w:eastAsia="zh-CN"/>
        </w:rPr>
        <w:t>“</w:t>
      </w:r>
      <w:r>
        <w:rPr>
          <w:lang w:eastAsia="zh-CN"/>
        </w:rPr>
        <w:t>未开始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A8215C6" w14:textId="77777777" w:rsidR="000B2386" w:rsidRDefault="006075AF">
      <w:pPr>
        <w:jc w:val="center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4-1 </w:t>
      </w:r>
      <w:r>
        <w:rPr>
          <w:b/>
          <w:lang w:eastAsia="zh-CN"/>
        </w:rPr>
        <w:t>面试状态命名与流转规则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0B2386" w14:paraId="202762ED" w14:textId="77777777">
        <w:tc>
          <w:tcPr>
            <w:tcW w:w="2771" w:type="dxa"/>
            <w:shd w:val="clear" w:color="auto" w:fill="E8EEF5"/>
          </w:tcPr>
          <w:p w14:paraId="6B8A47F6" w14:textId="77777777" w:rsidR="000B2386" w:rsidRDefault="006075AF">
            <w:pPr>
              <w:jc w:val="center"/>
            </w:pPr>
            <w:proofErr w:type="spellStart"/>
            <w:r>
              <w:rPr>
                <w:b/>
                <w:sz w:val="18"/>
              </w:rPr>
              <w:t>状态</w:t>
            </w:r>
            <w:proofErr w:type="spellEnd"/>
          </w:p>
        </w:tc>
        <w:tc>
          <w:tcPr>
            <w:tcW w:w="2771" w:type="dxa"/>
            <w:shd w:val="clear" w:color="auto" w:fill="E8EEF5"/>
          </w:tcPr>
          <w:p w14:paraId="32F78C19" w14:textId="77777777" w:rsidR="000B2386" w:rsidRDefault="006075AF">
            <w:pPr>
              <w:jc w:val="center"/>
            </w:pPr>
            <w:proofErr w:type="spellStart"/>
            <w:r>
              <w:rPr>
                <w:b/>
                <w:sz w:val="18"/>
              </w:rPr>
              <w:t>定义</w:t>
            </w:r>
            <w:proofErr w:type="spellEnd"/>
          </w:p>
        </w:tc>
        <w:tc>
          <w:tcPr>
            <w:tcW w:w="2771" w:type="dxa"/>
            <w:shd w:val="clear" w:color="auto" w:fill="E8EEF5"/>
          </w:tcPr>
          <w:p w14:paraId="5DC66BEE" w14:textId="77777777" w:rsidR="000B2386" w:rsidRDefault="006075AF">
            <w:pPr>
              <w:jc w:val="center"/>
            </w:pPr>
            <w:proofErr w:type="spellStart"/>
            <w:r>
              <w:rPr>
                <w:b/>
                <w:sz w:val="18"/>
              </w:rPr>
              <w:t>配置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业务规则</w:t>
            </w:r>
            <w:proofErr w:type="spellEnd"/>
          </w:p>
        </w:tc>
      </w:tr>
      <w:tr w:rsidR="000B2386" w14:paraId="606C26B7" w14:textId="77777777">
        <w:tc>
          <w:tcPr>
            <w:tcW w:w="2771" w:type="dxa"/>
          </w:tcPr>
          <w:p w14:paraId="220AF34B" w14:textId="77777777" w:rsidR="000B2386" w:rsidRDefault="006075AF">
            <w:pPr>
              <w:jc w:val="center"/>
            </w:pPr>
            <w:proofErr w:type="spellStart"/>
            <w:r>
              <w:rPr>
                <w:sz w:val="17"/>
              </w:rPr>
              <w:t>创建</w:t>
            </w:r>
            <w:proofErr w:type="spellEnd"/>
          </w:p>
        </w:tc>
        <w:tc>
          <w:tcPr>
            <w:tcW w:w="2771" w:type="dxa"/>
          </w:tcPr>
          <w:p w14:paraId="19244BE1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面试官已针对岗位和面试者创建面试实例。</w:t>
            </w:r>
          </w:p>
        </w:tc>
        <w:tc>
          <w:tcPr>
            <w:tcW w:w="2771" w:type="dxa"/>
          </w:tcPr>
          <w:p w14:paraId="207FC318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已关联岗位、面试者和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道问题；面试尚未进入时间调度。</w:t>
            </w:r>
          </w:p>
        </w:tc>
      </w:tr>
      <w:tr w:rsidR="000B2386" w14:paraId="418DB2DC" w14:textId="77777777">
        <w:tc>
          <w:tcPr>
            <w:tcW w:w="2771" w:type="dxa"/>
          </w:tcPr>
          <w:p w14:paraId="301620C2" w14:textId="77777777" w:rsidR="000B2386" w:rsidRDefault="006075AF">
            <w:pPr>
              <w:jc w:val="center"/>
            </w:pPr>
            <w:proofErr w:type="spellStart"/>
            <w:r>
              <w:rPr>
                <w:sz w:val="17"/>
              </w:rPr>
              <w:t>未定时</w:t>
            </w:r>
            <w:proofErr w:type="spellEnd"/>
          </w:p>
        </w:tc>
        <w:tc>
          <w:tcPr>
            <w:tcW w:w="2771" w:type="dxa"/>
          </w:tcPr>
          <w:p w14:paraId="5BF389FE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面试已创建，但尚未设置有效开放时间。</w:t>
            </w:r>
          </w:p>
        </w:tc>
        <w:tc>
          <w:tcPr>
            <w:tcW w:w="2771" w:type="dxa"/>
          </w:tcPr>
          <w:p w14:paraId="2901B51C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面试者不可进入面试；</w:t>
            </w:r>
            <w:proofErr w:type="gramStart"/>
            <w:r>
              <w:rPr>
                <w:sz w:val="17"/>
                <w:lang w:eastAsia="zh-CN"/>
              </w:rPr>
              <w:t>面试官可继续</w:t>
            </w:r>
            <w:proofErr w:type="gramEnd"/>
            <w:r>
              <w:rPr>
                <w:sz w:val="17"/>
                <w:lang w:eastAsia="zh-CN"/>
              </w:rPr>
              <w:t>编辑问题和开放时间。</w:t>
            </w:r>
          </w:p>
        </w:tc>
      </w:tr>
      <w:tr w:rsidR="000B2386" w14:paraId="132F475F" w14:textId="77777777">
        <w:tc>
          <w:tcPr>
            <w:tcW w:w="2771" w:type="dxa"/>
          </w:tcPr>
          <w:p w14:paraId="74138AE5" w14:textId="77777777" w:rsidR="000B2386" w:rsidRDefault="006075AF">
            <w:pPr>
              <w:jc w:val="center"/>
            </w:pPr>
            <w:proofErr w:type="spellStart"/>
            <w:r>
              <w:rPr>
                <w:sz w:val="17"/>
              </w:rPr>
              <w:t>未开始</w:t>
            </w:r>
            <w:proofErr w:type="spellEnd"/>
          </w:p>
        </w:tc>
        <w:tc>
          <w:tcPr>
            <w:tcW w:w="2771" w:type="dxa"/>
          </w:tcPr>
          <w:p w14:paraId="2CC45F64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已设置开放时间，但当前时间尚未到达开始时刻。</w:t>
            </w:r>
          </w:p>
        </w:tc>
        <w:tc>
          <w:tcPr>
            <w:tcW w:w="2771" w:type="dxa"/>
          </w:tcPr>
          <w:p w14:paraId="048C3DE6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面试者只能查看安排，不能作答。</w:t>
            </w:r>
          </w:p>
        </w:tc>
      </w:tr>
      <w:tr w:rsidR="000B2386" w14:paraId="3998F3DF" w14:textId="77777777">
        <w:tc>
          <w:tcPr>
            <w:tcW w:w="2771" w:type="dxa"/>
          </w:tcPr>
          <w:p w14:paraId="17D1BE70" w14:textId="77777777" w:rsidR="000B2386" w:rsidRDefault="006075AF">
            <w:pPr>
              <w:jc w:val="center"/>
            </w:pPr>
            <w:proofErr w:type="spellStart"/>
            <w:r>
              <w:rPr>
                <w:sz w:val="17"/>
              </w:rPr>
              <w:t>正在进行</w:t>
            </w:r>
            <w:proofErr w:type="spellEnd"/>
          </w:p>
        </w:tc>
        <w:tc>
          <w:tcPr>
            <w:tcW w:w="2771" w:type="dxa"/>
          </w:tcPr>
          <w:p w14:paraId="648387A2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当前时间处于开放时间范围内。</w:t>
            </w:r>
          </w:p>
        </w:tc>
        <w:tc>
          <w:tcPr>
            <w:tcW w:w="2771" w:type="dxa"/>
          </w:tcPr>
          <w:p w14:paraId="24F72D7E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面试者可逐题语音作答，每题回答时间不超过</w:t>
            </w:r>
            <w:r>
              <w:rPr>
                <w:sz w:val="17"/>
                <w:lang w:eastAsia="zh-CN"/>
              </w:rPr>
              <w:t>30</w:t>
            </w:r>
            <w:r>
              <w:rPr>
                <w:sz w:val="17"/>
                <w:lang w:eastAsia="zh-CN"/>
              </w:rPr>
              <w:t>秒。</w:t>
            </w:r>
          </w:p>
        </w:tc>
      </w:tr>
      <w:tr w:rsidR="000B2386" w14:paraId="0729A9A0" w14:textId="77777777">
        <w:tc>
          <w:tcPr>
            <w:tcW w:w="2771" w:type="dxa"/>
          </w:tcPr>
          <w:p w14:paraId="3BD07539" w14:textId="77777777" w:rsidR="000B2386" w:rsidRDefault="006075AF">
            <w:pPr>
              <w:jc w:val="center"/>
            </w:pPr>
            <w:proofErr w:type="spellStart"/>
            <w:r>
              <w:rPr>
                <w:sz w:val="17"/>
              </w:rPr>
              <w:t>已结束</w:t>
            </w:r>
            <w:proofErr w:type="spellEnd"/>
          </w:p>
        </w:tc>
        <w:tc>
          <w:tcPr>
            <w:tcW w:w="2771" w:type="dxa"/>
          </w:tcPr>
          <w:p w14:paraId="472DE2EC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道问题全部完成，或面试</w:t>
            </w:r>
            <w:proofErr w:type="gramStart"/>
            <w:r>
              <w:rPr>
                <w:sz w:val="17"/>
                <w:lang w:eastAsia="zh-CN"/>
              </w:rPr>
              <w:t>官人工结束</w:t>
            </w:r>
            <w:proofErr w:type="gramEnd"/>
            <w:r>
              <w:rPr>
                <w:sz w:val="17"/>
                <w:lang w:eastAsia="zh-CN"/>
              </w:rPr>
              <w:t>面试。</w:t>
            </w:r>
          </w:p>
        </w:tc>
        <w:tc>
          <w:tcPr>
            <w:tcW w:w="2771" w:type="dxa"/>
          </w:tcPr>
          <w:p w14:paraId="4667620F" w14:textId="77777777" w:rsidR="000B2386" w:rsidRDefault="006075AF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冻结作答记录，允许生成面试报告并进入评级、筛选流程。</w:t>
            </w:r>
          </w:p>
        </w:tc>
      </w:tr>
    </w:tbl>
    <w:p w14:paraId="645D203C" w14:textId="77777777" w:rsidR="00C25618" w:rsidRPr="00346E83" w:rsidRDefault="0087139B">
      <w:pPr>
        <w:pStyle w:val="21"/>
        <w:rPr>
          <w:rFonts w:ascii="黑体" w:eastAsia="黑体" w:hAnsi="黑体" w:hint="eastAsia"/>
          <w:color w:val="auto"/>
          <w:lang w:eastAsia="zh-CN"/>
        </w:rPr>
      </w:pPr>
      <w:bookmarkStart w:id="23" w:name="_Toc234767336"/>
      <w:r>
        <w:t xml:space="preserve">4.5 </w:t>
      </w:r>
      <w:proofErr w:type="spellStart"/>
      <w:r>
        <w:t>关键需求编号</w:t>
      </w:r>
      <w:bookmarkEnd w:id="23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4649"/>
        <w:gridCol w:w="2078"/>
      </w:tblGrid>
      <w:tr w:rsidR="00C25618" w:rsidRPr="00500148" w14:paraId="588ED68C" w14:textId="77777777">
        <w:trPr>
          <w:jc w:val="center"/>
        </w:trPr>
        <w:tc>
          <w:tcPr>
            <w:tcW w:w="1020" w:type="dxa"/>
            <w:shd w:val="clear" w:color="auto" w:fill="E8EEF5"/>
            <w:vAlign w:val="center"/>
          </w:tcPr>
          <w:p w14:paraId="63AA981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需求编号</w:t>
            </w:r>
            <w:proofErr w:type="spellEnd"/>
          </w:p>
        </w:tc>
        <w:tc>
          <w:tcPr>
            <w:tcW w:w="1701" w:type="dxa"/>
            <w:shd w:val="clear" w:color="auto" w:fill="E8EEF5"/>
            <w:vAlign w:val="center"/>
          </w:tcPr>
          <w:p w14:paraId="229921E4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需求名称</w:t>
            </w:r>
            <w:proofErr w:type="spellEnd"/>
          </w:p>
        </w:tc>
        <w:tc>
          <w:tcPr>
            <w:tcW w:w="4649" w:type="dxa"/>
            <w:shd w:val="clear" w:color="auto" w:fill="E8EEF5"/>
            <w:vAlign w:val="center"/>
          </w:tcPr>
          <w:p w14:paraId="67B5ED8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需求描述</w:t>
            </w:r>
            <w:proofErr w:type="spellEnd"/>
          </w:p>
        </w:tc>
        <w:tc>
          <w:tcPr>
            <w:tcW w:w="1020" w:type="dxa"/>
            <w:shd w:val="clear" w:color="auto" w:fill="E8EEF5"/>
            <w:vAlign w:val="center"/>
          </w:tcPr>
          <w:p w14:paraId="4965919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优先级</w:t>
            </w:r>
            <w:proofErr w:type="spellEnd"/>
          </w:p>
        </w:tc>
      </w:tr>
      <w:tr w:rsidR="00C25618" w:rsidRPr="00500148" w14:paraId="3BF634E6" w14:textId="77777777">
        <w:trPr>
          <w:jc w:val="center"/>
        </w:trPr>
        <w:tc>
          <w:tcPr>
            <w:tcW w:w="2078" w:type="dxa"/>
            <w:vAlign w:val="center"/>
          </w:tcPr>
          <w:p w14:paraId="7AC99564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REQ-01</w:t>
            </w:r>
          </w:p>
        </w:tc>
        <w:tc>
          <w:tcPr>
            <w:tcW w:w="2078" w:type="dxa"/>
            <w:vAlign w:val="center"/>
          </w:tcPr>
          <w:p w14:paraId="22752A0C" w14:textId="77777777" w:rsidR="00C25618" w:rsidRPr="00500148" w:rsidRDefault="0087139B">
            <w:proofErr w:type="spellStart"/>
            <w:r w:rsidRPr="00500148">
              <w:rPr>
                <w:sz w:val="15"/>
              </w:rPr>
              <w:t>身份登录</w:t>
            </w:r>
            <w:proofErr w:type="spellEnd"/>
          </w:p>
        </w:tc>
        <w:tc>
          <w:tcPr>
            <w:tcW w:w="2078" w:type="dxa"/>
            <w:vAlign w:val="center"/>
          </w:tcPr>
          <w:p w14:paraId="03DAC6A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用户登录注册需区分面试者和面试官；面试官无需注册，由系统预置或管理员配置。</w:t>
            </w:r>
          </w:p>
        </w:tc>
        <w:tc>
          <w:tcPr>
            <w:tcW w:w="2078" w:type="dxa"/>
            <w:vAlign w:val="center"/>
          </w:tcPr>
          <w:p w14:paraId="7B02F822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283F3069" w14:textId="77777777">
        <w:trPr>
          <w:jc w:val="center"/>
        </w:trPr>
        <w:tc>
          <w:tcPr>
            <w:tcW w:w="2078" w:type="dxa"/>
            <w:vAlign w:val="center"/>
          </w:tcPr>
          <w:p w14:paraId="6F5841D4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REQ-02</w:t>
            </w:r>
          </w:p>
        </w:tc>
        <w:tc>
          <w:tcPr>
            <w:tcW w:w="2078" w:type="dxa"/>
            <w:vAlign w:val="center"/>
          </w:tcPr>
          <w:p w14:paraId="27E25FE6" w14:textId="77777777" w:rsidR="00C25618" w:rsidRPr="00500148" w:rsidRDefault="0087139B">
            <w:proofErr w:type="spellStart"/>
            <w:r w:rsidRPr="00500148">
              <w:rPr>
                <w:sz w:val="15"/>
              </w:rPr>
              <w:t>岗位筛选</w:t>
            </w:r>
            <w:proofErr w:type="spellEnd"/>
          </w:p>
        </w:tc>
        <w:tc>
          <w:tcPr>
            <w:tcW w:w="2078" w:type="dxa"/>
            <w:vAlign w:val="center"/>
          </w:tcPr>
          <w:p w14:paraId="3285B40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面试者可按职位名、待遇、职位要求筛选岗位。</w:t>
            </w:r>
          </w:p>
        </w:tc>
        <w:tc>
          <w:tcPr>
            <w:tcW w:w="2078" w:type="dxa"/>
            <w:vAlign w:val="center"/>
          </w:tcPr>
          <w:p w14:paraId="4E58303B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0081F5EA" w14:textId="77777777">
        <w:trPr>
          <w:jc w:val="center"/>
        </w:trPr>
        <w:tc>
          <w:tcPr>
            <w:tcW w:w="2078" w:type="dxa"/>
            <w:vAlign w:val="center"/>
          </w:tcPr>
          <w:p w14:paraId="1B30F1FB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REQ-03</w:t>
            </w:r>
          </w:p>
        </w:tc>
        <w:tc>
          <w:tcPr>
            <w:tcW w:w="2078" w:type="dxa"/>
            <w:vAlign w:val="center"/>
          </w:tcPr>
          <w:p w14:paraId="3FBFE8C0" w14:textId="77777777" w:rsidR="00C25618" w:rsidRPr="00500148" w:rsidRDefault="0087139B">
            <w:proofErr w:type="spellStart"/>
            <w:r w:rsidRPr="00500148">
              <w:rPr>
                <w:sz w:val="15"/>
              </w:rPr>
              <w:t>结构化个人信息投递</w:t>
            </w:r>
            <w:proofErr w:type="spellEnd"/>
          </w:p>
        </w:tc>
        <w:tc>
          <w:tcPr>
            <w:tcW w:w="2078" w:type="dxa"/>
            <w:vAlign w:val="center"/>
          </w:tcPr>
          <w:p w14:paraId="4050DAE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面试者选择岗位后上传结构化个人信息并完成投递。</w:t>
            </w:r>
          </w:p>
        </w:tc>
        <w:tc>
          <w:tcPr>
            <w:tcW w:w="2078" w:type="dxa"/>
            <w:vAlign w:val="center"/>
          </w:tcPr>
          <w:p w14:paraId="78EB9361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246B8BF1" w14:textId="77777777">
        <w:trPr>
          <w:jc w:val="center"/>
        </w:trPr>
        <w:tc>
          <w:tcPr>
            <w:tcW w:w="2078" w:type="dxa"/>
            <w:vAlign w:val="center"/>
          </w:tcPr>
          <w:p w14:paraId="14C3C749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REQ-04</w:t>
            </w:r>
          </w:p>
        </w:tc>
        <w:tc>
          <w:tcPr>
            <w:tcW w:w="2078" w:type="dxa"/>
            <w:vAlign w:val="center"/>
          </w:tcPr>
          <w:p w14:paraId="35C0F49E" w14:textId="77777777" w:rsidR="00C25618" w:rsidRPr="00500148" w:rsidRDefault="0087139B">
            <w:proofErr w:type="spellStart"/>
            <w:r w:rsidRPr="00500148">
              <w:rPr>
                <w:sz w:val="15"/>
              </w:rPr>
              <w:t>岗位创建管理</w:t>
            </w:r>
            <w:proofErr w:type="spellEnd"/>
          </w:p>
        </w:tc>
        <w:tc>
          <w:tcPr>
            <w:tcW w:w="2078" w:type="dxa"/>
            <w:vAlign w:val="center"/>
          </w:tcPr>
          <w:p w14:paraId="4675201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</w:t>
            </w:r>
            <w:proofErr w:type="gramStart"/>
            <w:r w:rsidRPr="00500148">
              <w:rPr>
                <w:sz w:val="15"/>
                <w:lang w:eastAsia="zh-CN"/>
              </w:rPr>
              <w:t>官创建</w:t>
            </w:r>
            <w:proofErr w:type="gramEnd"/>
            <w:r w:rsidRPr="00500148">
              <w:rPr>
                <w:sz w:val="15"/>
                <w:lang w:eastAsia="zh-CN"/>
              </w:rPr>
              <w:t>岗位时维护职位名、待遇数量范围、学历、经验、应届</w:t>
            </w:r>
            <w:r w:rsidRPr="00500148">
              <w:rPr>
                <w:sz w:val="15"/>
                <w:lang w:eastAsia="zh-CN"/>
              </w:rPr>
              <w:t>/</w:t>
            </w:r>
            <w:r w:rsidRPr="00500148">
              <w:rPr>
                <w:sz w:val="15"/>
                <w:lang w:eastAsia="zh-CN"/>
              </w:rPr>
              <w:t>往届、工作内容和软件要求。</w:t>
            </w:r>
          </w:p>
        </w:tc>
        <w:tc>
          <w:tcPr>
            <w:tcW w:w="2078" w:type="dxa"/>
            <w:vAlign w:val="center"/>
          </w:tcPr>
          <w:p w14:paraId="165DB814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20571D69" w14:textId="77777777">
        <w:trPr>
          <w:jc w:val="center"/>
        </w:trPr>
        <w:tc>
          <w:tcPr>
            <w:tcW w:w="2078" w:type="dxa"/>
            <w:vAlign w:val="center"/>
          </w:tcPr>
          <w:p w14:paraId="4CE46AA0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REQ-05</w:t>
            </w:r>
          </w:p>
        </w:tc>
        <w:tc>
          <w:tcPr>
            <w:tcW w:w="2078" w:type="dxa"/>
            <w:vAlign w:val="center"/>
          </w:tcPr>
          <w:p w14:paraId="71DB604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意向面试者仓库与</w:t>
            </w:r>
            <w:r w:rsidRPr="00500148">
              <w:rPr>
                <w:sz w:val="15"/>
                <w:lang w:eastAsia="zh-CN"/>
              </w:rPr>
              <w:t>AI</w:t>
            </w:r>
            <w:r w:rsidRPr="00500148">
              <w:rPr>
                <w:sz w:val="15"/>
                <w:lang w:eastAsia="zh-CN"/>
              </w:rPr>
              <w:t>初筛</w:t>
            </w:r>
          </w:p>
        </w:tc>
        <w:tc>
          <w:tcPr>
            <w:tcW w:w="2078" w:type="dxa"/>
            <w:vAlign w:val="center"/>
          </w:tcPr>
          <w:p w14:paraId="080A648F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所有投递个人信息进入岗位意向面试者仓库，系统给出</w:t>
            </w:r>
            <w:r w:rsidRPr="00500148">
              <w:rPr>
                <w:sz w:val="15"/>
                <w:lang w:eastAsia="zh-CN"/>
              </w:rPr>
              <w:t>AI</w:t>
            </w:r>
            <w:r w:rsidRPr="00500148">
              <w:rPr>
                <w:sz w:val="15"/>
                <w:lang w:eastAsia="zh-CN"/>
              </w:rPr>
              <w:t>初筛建议。</w:t>
            </w:r>
          </w:p>
        </w:tc>
        <w:tc>
          <w:tcPr>
            <w:tcW w:w="2078" w:type="dxa"/>
            <w:vAlign w:val="center"/>
          </w:tcPr>
          <w:p w14:paraId="11C07BB9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07771CDE" w14:textId="77777777">
        <w:trPr>
          <w:jc w:val="center"/>
        </w:trPr>
        <w:tc>
          <w:tcPr>
            <w:tcW w:w="2078" w:type="dxa"/>
            <w:vAlign w:val="center"/>
          </w:tcPr>
          <w:p w14:paraId="490FF745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REQ-06</w:t>
            </w:r>
          </w:p>
        </w:tc>
        <w:tc>
          <w:tcPr>
            <w:tcW w:w="2078" w:type="dxa"/>
            <w:vAlign w:val="center"/>
          </w:tcPr>
          <w:p w14:paraId="048DFFC4" w14:textId="77777777" w:rsidR="00C25618" w:rsidRPr="00500148" w:rsidRDefault="0087139B">
            <w:proofErr w:type="spellStart"/>
            <w:r w:rsidRPr="00500148">
              <w:rPr>
                <w:sz w:val="15"/>
              </w:rPr>
              <w:t>面试创建与</w:t>
            </w:r>
            <w:r w:rsidRPr="00500148">
              <w:rPr>
                <w:sz w:val="15"/>
              </w:rPr>
              <w:t>AI</w:t>
            </w:r>
            <w:r w:rsidRPr="00500148">
              <w:rPr>
                <w:sz w:val="15"/>
              </w:rPr>
              <w:t>出题</w:t>
            </w:r>
            <w:proofErr w:type="spellEnd"/>
          </w:p>
        </w:tc>
        <w:tc>
          <w:tcPr>
            <w:tcW w:w="2078" w:type="dxa"/>
            <w:vAlign w:val="center"/>
          </w:tcPr>
          <w:p w14:paraId="5699B2A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</w:t>
            </w:r>
            <w:proofErr w:type="gramStart"/>
            <w:r w:rsidRPr="00500148">
              <w:rPr>
                <w:sz w:val="15"/>
                <w:lang w:eastAsia="zh-CN"/>
              </w:rPr>
              <w:t>官针对</w:t>
            </w:r>
            <w:proofErr w:type="gramEnd"/>
            <w:r w:rsidRPr="00500148">
              <w:rPr>
                <w:sz w:val="15"/>
                <w:lang w:eastAsia="zh-CN"/>
              </w:rPr>
              <w:t>面试者创建单独面试，</w:t>
            </w:r>
            <w:r w:rsidRPr="00500148">
              <w:rPr>
                <w:sz w:val="15"/>
                <w:lang w:eastAsia="zh-CN"/>
              </w:rPr>
              <w:t>AI</w:t>
            </w:r>
            <w:r w:rsidRPr="00500148">
              <w:rPr>
                <w:sz w:val="15"/>
                <w:lang w:eastAsia="zh-CN"/>
              </w:rPr>
              <w:t>自动生成</w:t>
            </w:r>
            <w:r w:rsidRPr="00500148">
              <w:rPr>
                <w:sz w:val="15"/>
                <w:lang w:eastAsia="zh-CN"/>
              </w:rPr>
              <w:t>5</w:t>
            </w:r>
            <w:r w:rsidRPr="00500148">
              <w:rPr>
                <w:sz w:val="15"/>
                <w:lang w:eastAsia="zh-CN"/>
              </w:rPr>
              <w:t>道问题。</w:t>
            </w:r>
          </w:p>
        </w:tc>
        <w:tc>
          <w:tcPr>
            <w:tcW w:w="2078" w:type="dxa"/>
            <w:vAlign w:val="center"/>
          </w:tcPr>
          <w:p w14:paraId="6168AB0E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4C730B84" w14:textId="77777777">
        <w:trPr>
          <w:jc w:val="center"/>
        </w:trPr>
        <w:tc>
          <w:tcPr>
            <w:tcW w:w="2078" w:type="dxa"/>
            <w:vAlign w:val="center"/>
          </w:tcPr>
          <w:p w14:paraId="7F9B2FE2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REQ-07</w:t>
            </w:r>
          </w:p>
        </w:tc>
        <w:tc>
          <w:tcPr>
            <w:tcW w:w="2078" w:type="dxa"/>
            <w:vAlign w:val="center"/>
          </w:tcPr>
          <w:p w14:paraId="7F88FCFD" w14:textId="77777777" w:rsidR="00C25618" w:rsidRPr="00500148" w:rsidRDefault="0087139B">
            <w:proofErr w:type="spellStart"/>
            <w:r w:rsidRPr="00500148">
              <w:rPr>
                <w:sz w:val="15"/>
              </w:rPr>
              <w:t>语音面试计时</w:t>
            </w:r>
            <w:proofErr w:type="spellEnd"/>
          </w:p>
        </w:tc>
        <w:tc>
          <w:tcPr>
            <w:tcW w:w="2078" w:type="dxa"/>
            <w:vAlign w:val="center"/>
          </w:tcPr>
          <w:p w14:paraId="455E7AE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面试者点击参与面试后语音回答问题，系统控制讲话开始时间与</w:t>
            </w:r>
            <w:r w:rsidRPr="00500148">
              <w:rPr>
                <w:sz w:val="15"/>
                <w:lang w:eastAsia="zh-CN"/>
              </w:rPr>
              <w:t>30</w:t>
            </w:r>
            <w:r w:rsidRPr="00500148">
              <w:rPr>
                <w:sz w:val="15"/>
                <w:lang w:eastAsia="zh-CN"/>
              </w:rPr>
              <w:t>秒时长限制。</w:t>
            </w:r>
          </w:p>
        </w:tc>
        <w:tc>
          <w:tcPr>
            <w:tcW w:w="2078" w:type="dxa"/>
            <w:vAlign w:val="center"/>
          </w:tcPr>
          <w:p w14:paraId="549E0001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23A5ABE4" w14:textId="77777777">
        <w:trPr>
          <w:jc w:val="center"/>
        </w:trPr>
        <w:tc>
          <w:tcPr>
            <w:tcW w:w="2078" w:type="dxa"/>
            <w:vAlign w:val="center"/>
          </w:tcPr>
          <w:p w14:paraId="748DA908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REQ-08</w:t>
            </w:r>
          </w:p>
        </w:tc>
        <w:tc>
          <w:tcPr>
            <w:tcW w:w="2078" w:type="dxa"/>
            <w:vAlign w:val="center"/>
          </w:tcPr>
          <w:p w14:paraId="799A8F30" w14:textId="77777777" w:rsidR="00C25618" w:rsidRPr="00500148" w:rsidRDefault="0087139B">
            <w:proofErr w:type="spellStart"/>
            <w:r w:rsidRPr="00500148">
              <w:rPr>
                <w:sz w:val="15"/>
              </w:rPr>
              <w:t>面试报告</w:t>
            </w:r>
            <w:proofErr w:type="spellEnd"/>
          </w:p>
        </w:tc>
        <w:tc>
          <w:tcPr>
            <w:tcW w:w="2078" w:type="dxa"/>
            <w:vAlign w:val="center"/>
          </w:tcPr>
          <w:p w14:paraId="39742B3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已结束面试可生成报告，并支持按岗位、人名、评级、时间顺序筛选和评分。</w:t>
            </w:r>
          </w:p>
        </w:tc>
        <w:tc>
          <w:tcPr>
            <w:tcW w:w="2078" w:type="dxa"/>
            <w:vAlign w:val="center"/>
          </w:tcPr>
          <w:p w14:paraId="38AB6DF2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</w:tr>
      <w:tr w:rsidR="00C25618" w:rsidRPr="00500148" w14:paraId="463DFC3F" w14:textId="77777777">
        <w:trPr>
          <w:jc w:val="center"/>
        </w:trPr>
        <w:tc>
          <w:tcPr>
            <w:tcW w:w="2078" w:type="dxa"/>
            <w:vAlign w:val="center"/>
          </w:tcPr>
          <w:p w14:paraId="25C00E8A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REQ-09</w:t>
            </w:r>
          </w:p>
        </w:tc>
        <w:tc>
          <w:tcPr>
            <w:tcW w:w="2078" w:type="dxa"/>
            <w:vAlign w:val="center"/>
          </w:tcPr>
          <w:p w14:paraId="53FA8D43" w14:textId="77777777" w:rsidR="00C25618" w:rsidRPr="00500148" w:rsidRDefault="0087139B">
            <w:proofErr w:type="spellStart"/>
            <w:r w:rsidRPr="00500148">
              <w:rPr>
                <w:sz w:val="15"/>
              </w:rPr>
              <w:t>通讯功能</w:t>
            </w:r>
            <w:proofErr w:type="spellEnd"/>
          </w:p>
        </w:tc>
        <w:tc>
          <w:tcPr>
            <w:tcW w:w="2078" w:type="dxa"/>
            <w:vAlign w:val="center"/>
          </w:tcPr>
          <w:p w14:paraId="4E0A27F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面试者与面试官之间可建立通讯通道，发送必要信息。</w:t>
            </w:r>
          </w:p>
        </w:tc>
        <w:tc>
          <w:tcPr>
            <w:tcW w:w="2078" w:type="dxa"/>
            <w:vAlign w:val="center"/>
          </w:tcPr>
          <w:p w14:paraId="76AC2CC2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</w:tr>
    </w:tbl>
    <w:p w14:paraId="5302DAC5" w14:textId="77777777" w:rsidR="00C25618" w:rsidRPr="00500148" w:rsidRDefault="00C25618">
      <w:pPr>
        <w:spacing w:after="40"/>
      </w:pPr>
    </w:p>
    <w:p w14:paraId="2F8FA843" w14:textId="77777777" w:rsidR="00C25618" w:rsidRPr="00500148" w:rsidRDefault="0087139B">
      <w:pPr>
        <w:pStyle w:val="1"/>
        <w:rPr>
          <w:color w:val="auto"/>
        </w:rPr>
      </w:pPr>
      <w:bookmarkStart w:id="24" w:name="_Toc234767337"/>
      <w:r w:rsidRPr="00500148">
        <w:rPr>
          <w:color w:val="auto"/>
        </w:rPr>
        <w:lastRenderedPageBreak/>
        <w:t xml:space="preserve">5. </w:t>
      </w:r>
      <w:proofErr w:type="spellStart"/>
      <w:r w:rsidRPr="00346E83">
        <w:rPr>
          <w:rFonts w:ascii="黑体" w:eastAsia="黑体" w:hAnsi="黑体"/>
          <w:color w:val="auto"/>
        </w:rPr>
        <w:t>质量、风险与变更控制</w:t>
      </w:r>
      <w:bookmarkEnd w:id="24"/>
      <w:proofErr w:type="spellEnd"/>
    </w:p>
    <w:p w14:paraId="3536CD02" w14:textId="77777777" w:rsidR="00C25618" w:rsidRPr="00500148" w:rsidRDefault="0087139B">
      <w:pPr>
        <w:pStyle w:val="21"/>
        <w:rPr>
          <w:color w:val="auto"/>
        </w:rPr>
      </w:pPr>
      <w:bookmarkStart w:id="25" w:name="_Toc234767338"/>
      <w:r w:rsidRPr="00500148">
        <w:rPr>
          <w:color w:val="auto"/>
        </w:rPr>
        <w:t xml:space="preserve">5.1 </w:t>
      </w:r>
      <w:proofErr w:type="spellStart"/>
      <w:r w:rsidRPr="00346E83">
        <w:rPr>
          <w:rFonts w:ascii="黑体" w:eastAsia="黑体" w:hAnsi="黑体"/>
          <w:color w:val="auto"/>
        </w:rPr>
        <w:t>质量保证计划</w:t>
      </w:r>
      <w:bookmarkEnd w:id="25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78"/>
        <w:gridCol w:w="3572"/>
        <w:gridCol w:w="2078"/>
      </w:tblGrid>
      <w:tr w:rsidR="00C25618" w:rsidRPr="00500148" w14:paraId="05BDAA84" w14:textId="77777777">
        <w:trPr>
          <w:jc w:val="center"/>
        </w:trPr>
        <w:tc>
          <w:tcPr>
            <w:tcW w:w="1757" w:type="dxa"/>
            <w:shd w:val="clear" w:color="auto" w:fill="E8EEF5"/>
            <w:vAlign w:val="center"/>
          </w:tcPr>
          <w:p w14:paraId="1263A82F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质量活动</w:t>
            </w:r>
            <w:proofErr w:type="spellEnd"/>
          </w:p>
        </w:tc>
        <w:tc>
          <w:tcPr>
            <w:tcW w:w="1757" w:type="dxa"/>
            <w:shd w:val="clear" w:color="auto" w:fill="E8EEF5"/>
            <w:vAlign w:val="center"/>
          </w:tcPr>
          <w:p w14:paraId="1437E07A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执行时机</w:t>
            </w:r>
            <w:proofErr w:type="spellEnd"/>
          </w:p>
        </w:tc>
        <w:tc>
          <w:tcPr>
            <w:tcW w:w="3572" w:type="dxa"/>
            <w:shd w:val="clear" w:color="auto" w:fill="E8EEF5"/>
            <w:vAlign w:val="center"/>
          </w:tcPr>
          <w:p w14:paraId="3EAB742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检查内容</w:t>
            </w:r>
            <w:proofErr w:type="spellEnd"/>
          </w:p>
        </w:tc>
        <w:tc>
          <w:tcPr>
            <w:tcW w:w="1304" w:type="dxa"/>
            <w:shd w:val="clear" w:color="auto" w:fill="E8EEF5"/>
            <w:vAlign w:val="center"/>
          </w:tcPr>
          <w:p w14:paraId="5293A8C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责任人</w:t>
            </w:r>
            <w:proofErr w:type="spellEnd"/>
          </w:p>
        </w:tc>
      </w:tr>
      <w:tr w:rsidR="00C25618" w:rsidRPr="00500148" w14:paraId="3C393126" w14:textId="77777777">
        <w:trPr>
          <w:jc w:val="center"/>
        </w:trPr>
        <w:tc>
          <w:tcPr>
            <w:tcW w:w="2078" w:type="dxa"/>
            <w:vAlign w:val="center"/>
          </w:tcPr>
          <w:p w14:paraId="5843387C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需求评审</w:t>
            </w:r>
            <w:proofErr w:type="spellEnd"/>
          </w:p>
        </w:tc>
        <w:tc>
          <w:tcPr>
            <w:tcW w:w="2078" w:type="dxa"/>
            <w:vAlign w:val="center"/>
          </w:tcPr>
          <w:p w14:paraId="25DABF2C" w14:textId="77777777" w:rsidR="00C25618" w:rsidRPr="00500148" w:rsidRDefault="0087139B">
            <w:proofErr w:type="spellStart"/>
            <w:r w:rsidRPr="00500148">
              <w:rPr>
                <w:sz w:val="17"/>
              </w:rPr>
              <w:t>需求阶段结束</w:t>
            </w:r>
            <w:proofErr w:type="spellEnd"/>
          </w:p>
        </w:tc>
        <w:tc>
          <w:tcPr>
            <w:tcW w:w="2078" w:type="dxa"/>
            <w:vAlign w:val="center"/>
          </w:tcPr>
          <w:p w14:paraId="53E4B17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需求是否完整、无歧义、可实现、可测试。</w:t>
            </w:r>
          </w:p>
        </w:tc>
        <w:tc>
          <w:tcPr>
            <w:tcW w:w="2078" w:type="dxa"/>
            <w:vAlign w:val="center"/>
          </w:tcPr>
          <w:p w14:paraId="0778B15F" w14:textId="77777777" w:rsidR="00C25618" w:rsidRPr="00500148" w:rsidRDefault="0087139B">
            <w:r w:rsidRPr="00500148">
              <w:rPr>
                <w:sz w:val="17"/>
              </w:rPr>
              <w:t>SA/PM/TE</w:t>
            </w:r>
          </w:p>
        </w:tc>
      </w:tr>
      <w:tr w:rsidR="00C25618" w:rsidRPr="00500148" w14:paraId="174255E7" w14:textId="77777777">
        <w:trPr>
          <w:jc w:val="center"/>
        </w:trPr>
        <w:tc>
          <w:tcPr>
            <w:tcW w:w="2078" w:type="dxa"/>
            <w:vAlign w:val="center"/>
          </w:tcPr>
          <w:p w14:paraId="791F5C0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设计评审</w:t>
            </w:r>
            <w:proofErr w:type="spellEnd"/>
          </w:p>
        </w:tc>
        <w:tc>
          <w:tcPr>
            <w:tcW w:w="2078" w:type="dxa"/>
            <w:vAlign w:val="center"/>
          </w:tcPr>
          <w:p w14:paraId="4319DDCB" w14:textId="77777777" w:rsidR="00C25618" w:rsidRPr="00500148" w:rsidRDefault="0087139B">
            <w:proofErr w:type="spellStart"/>
            <w:r w:rsidRPr="00500148">
              <w:rPr>
                <w:sz w:val="17"/>
              </w:rPr>
              <w:t>设计阶段结束</w:t>
            </w:r>
            <w:proofErr w:type="spellEnd"/>
          </w:p>
        </w:tc>
        <w:tc>
          <w:tcPr>
            <w:tcW w:w="2078" w:type="dxa"/>
            <w:vAlign w:val="center"/>
          </w:tcPr>
          <w:p w14:paraId="525E949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架构、</w:t>
            </w:r>
            <w:r w:rsidRPr="00500148">
              <w:rPr>
                <w:sz w:val="17"/>
                <w:lang w:eastAsia="zh-CN"/>
              </w:rPr>
              <w:t>MySQL</w:t>
            </w:r>
            <w:r w:rsidRPr="00500148">
              <w:rPr>
                <w:sz w:val="17"/>
                <w:lang w:eastAsia="zh-CN"/>
              </w:rPr>
              <w:t>数据库、接口和</w:t>
            </w:r>
            <w:r w:rsidRPr="00500148">
              <w:rPr>
                <w:sz w:val="17"/>
                <w:lang w:eastAsia="zh-CN"/>
              </w:rPr>
              <w:t>AI</w:t>
            </w:r>
            <w:r w:rsidRPr="00500148">
              <w:rPr>
                <w:sz w:val="17"/>
                <w:lang w:eastAsia="zh-CN"/>
              </w:rPr>
              <w:t>服务边界是否清晰。</w:t>
            </w:r>
          </w:p>
        </w:tc>
        <w:tc>
          <w:tcPr>
            <w:tcW w:w="2078" w:type="dxa"/>
            <w:vAlign w:val="center"/>
          </w:tcPr>
          <w:p w14:paraId="1176D7D2" w14:textId="77777777" w:rsidR="00C25618" w:rsidRPr="00500148" w:rsidRDefault="0087139B">
            <w:r w:rsidRPr="00500148">
              <w:rPr>
                <w:sz w:val="17"/>
              </w:rPr>
              <w:t>SA/BE/AI</w:t>
            </w:r>
          </w:p>
        </w:tc>
      </w:tr>
      <w:tr w:rsidR="00C25618" w:rsidRPr="00500148" w14:paraId="0F983390" w14:textId="77777777">
        <w:trPr>
          <w:jc w:val="center"/>
        </w:trPr>
        <w:tc>
          <w:tcPr>
            <w:tcW w:w="2078" w:type="dxa"/>
            <w:vAlign w:val="center"/>
          </w:tcPr>
          <w:p w14:paraId="66E644C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代码审查</w:t>
            </w:r>
            <w:proofErr w:type="spellEnd"/>
          </w:p>
        </w:tc>
        <w:tc>
          <w:tcPr>
            <w:tcW w:w="2078" w:type="dxa"/>
            <w:vAlign w:val="center"/>
          </w:tcPr>
          <w:p w14:paraId="2AE85EAE" w14:textId="77777777" w:rsidR="00C25618" w:rsidRPr="00500148" w:rsidRDefault="0087139B">
            <w:proofErr w:type="spellStart"/>
            <w:r w:rsidRPr="00500148">
              <w:rPr>
                <w:sz w:val="17"/>
              </w:rPr>
              <w:t>功能合并前</w:t>
            </w:r>
            <w:proofErr w:type="spellEnd"/>
          </w:p>
        </w:tc>
        <w:tc>
          <w:tcPr>
            <w:tcW w:w="2078" w:type="dxa"/>
            <w:vAlign w:val="center"/>
          </w:tcPr>
          <w:p w14:paraId="2F85066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命名规范、异常处理、权限控制、日志记录和重复代码。</w:t>
            </w:r>
          </w:p>
        </w:tc>
        <w:tc>
          <w:tcPr>
            <w:tcW w:w="2078" w:type="dxa"/>
            <w:vAlign w:val="center"/>
          </w:tcPr>
          <w:p w14:paraId="1D52E141" w14:textId="77777777" w:rsidR="00C25618" w:rsidRPr="00500148" w:rsidRDefault="0087139B">
            <w:r w:rsidRPr="00500148">
              <w:rPr>
                <w:sz w:val="17"/>
              </w:rPr>
              <w:t>SE/AI</w:t>
            </w:r>
          </w:p>
        </w:tc>
      </w:tr>
      <w:tr w:rsidR="00C25618" w:rsidRPr="00500148" w14:paraId="5EE29877" w14:textId="77777777">
        <w:trPr>
          <w:jc w:val="center"/>
        </w:trPr>
        <w:tc>
          <w:tcPr>
            <w:tcW w:w="2078" w:type="dxa"/>
            <w:vAlign w:val="center"/>
          </w:tcPr>
          <w:p w14:paraId="5CFED096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测试审查</w:t>
            </w:r>
            <w:proofErr w:type="spellEnd"/>
          </w:p>
        </w:tc>
        <w:tc>
          <w:tcPr>
            <w:tcW w:w="2078" w:type="dxa"/>
            <w:vAlign w:val="center"/>
          </w:tcPr>
          <w:p w14:paraId="3694E9F4" w14:textId="77777777" w:rsidR="00C25618" w:rsidRPr="00500148" w:rsidRDefault="0087139B">
            <w:proofErr w:type="spellStart"/>
            <w:r w:rsidRPr="00500148">
              <w:rPr>
                <w:sz w:val="17"/>
              </w:rPr>
              <w:t>测试阶段</w:t>
            </w:r>
            <w:proofErr w:type="spellEnd"/>
          </w:p>
        </w:tc>
        <w:tc>
          <w:tcPr>
            <w:tcW w:w="2078" w:type="dxa"/>
            <w:vAlign w:val="center"/>
          </w:tcPr>
          <w:p w14:paraId="09DFF8D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测试用例覆盖度、缺陷记录和回归结果。</w:t>
            </w:r>
          </w:p>
        </w:tc>
        <w:tc>
          <w:tcPr>
            <w:tcW w:w="2078" w:type="dxa"/>
            <w:vAlign w:val="center"/>
          </w:tcPr>
          <w:p w14:paraId="705A9A69" w14:textId="77777777" w:rsidR="00C25618" w:rsidRPr="00500148" w:rsidRDefault="0087139B">
            <w:r w:rsidRPr="00500148">
              <w:rPr>
                <w:sz w:val="17"/>
              </w:rPr>
              <w:t>TE/PPQA</w:t>
            </w:r>
          </w:p>
        </w:tc>
      </w:tr>
      <w:tr w:rsidR="00C25618" w:rsidRPr="00500148" w14:paraId="38BB4017" w14:textId="77777777">
        <w:trPr>
          <w:jc w:val="center"/>
        </w:trPr>
        <w:tc>
          <w:tcPr>
            <w:tcW w:w="2078" w:type="dxa"/>
            <w:vAlign w:val="center"/>
          </w:tcPr>
          <w:p w14:paraId="360003D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7"/>
              </w:rPr>
              <w:t>发布审计</w:t>
            </w:r>
            <w:proofErr w:type="spellEnd"/>
          </w:p>
        </w:tc>
        <w:tc>
          <w:tcPr>
            <w:tcW w:w="2078" w:type="dxa"/>
            <w:vAlign w:val="center"/>
          </w:tcPr>
          <w:p w14:paraId="39A03D8D" w14:textId="77777777" w:rsidR="00C25618" w:rsidRPr="00500148" w:rsidRDefault="0087139B">
            <w:proofErr w:type="spellStart"/>
            <w:r w:rsidRPr="00500148">
              <w:rPr>
                <w:sz w:val="17"/>
              </w:rPr>
              <w:t>发布前</w:t>
            </w:r>
            <w:proofErr w:type="spellEnd"/>
          </w:p>
        </w:tc>
        <w:tc>
          <w:tcPr>
            <w:tcW w:w="2078" w:type="dxa"/>
            <w:vAlign w:val="center"/>
          </w:tcPr>
          <w:p w14:paraId="53661A0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7"/>
                <w:lang w:eastAsia="zh-CN"/>
              </w:rPr>
              <w:t>配置项、版本号、部署包、文档和验收记录是否完整。</w:t>
            </w:r>
          </w:p>
        </w:tc>
        <w:tc>
          <w:tcPr>
            <w:tcW w:w="2078" w:type="dxa"/>
            <w:vAlign w:val="center"/>
          </w:tcPr>
          <w:p w14:paraId="0F011CD1" w14:textId="77777777" w:rsidR="00C25618" w:rsidRPr="00500148" w:rsidRDefault="0087139B">
            <w:r w:rsidRPr="00500148">
              <w:rPr>
                <w:sz w:val="17"/>
              </w:rPr>
              <w:t>CM/PPQA</w:t>
            </w:r>
          </w:p>
        </w:tc>
      </w:tr>
    </w:tbl>
    <w:p w14:paraId="029674BF" w14:textId="77777777" w:rsidR="00C25618" w:rsidRPr="00500148" w:rsidRDefault="00C25618">
      <w:pPr>
        <w:spacing w:after="40"/>
      </w:pPr>
    </w:p>
    <w:p w14:paraId="61097450" w14:textId="77777777" w:rsidR="00C25618" w:rsidRPr="00500148" w:rsidRDefault="0087139B">
      <w:pPr>
        <w:pStyle w:val="21"/>
        <w:rPr>
          <w:color w:val="auto"/>
        </w:rPr>
      </w:pPr>
      <w:bookmarkStart w:id="26" w:name="_Toc234767339"/>
      <w:r w:rsidRPr="00500148">
        <w:rPr>
          <w:color w:val="auto"/>
        </w:rPr>
        <w:t>5.2</w:t>
      </w:r>
      <w:r w:rsidRPr="00346E83">
        <w:rPr>
          <w:rFonts w:ascii="黑体" w:eastAsia="黑体" w:hAnsi="黑体"/>
          <w:color w:val="auto"/>
        </w:rPr>
        <w:t xml:space="preserve"> </w:t>
      </w:r>
      <w:proofErr w:type="spellStart"/>
      <w:r w:rsidRPr="00346E83">
        <w:rPr>
          <w:rFonts w:ascii="黑体" w:eastAsia="黑体" w:hAnsi="黑体"/>
          <w:color w:val="auto"/>
        </w:rPr>
        <w:t>测试与验收</w:t>
      </w:r>
      <w:bookmarkEnd w:id="26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771"/>
        <w:gridCol w:w="4365"/>
        <w:gridCol w:w="2771"/>
      </w:tblGrid>
      <w:tr w:rsidR="00C25618" w:rsidRPr="00500148" w14:paraId="0715A604" w14:textId="77777777">
        <w:trPr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42C0125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测试类型</w:t>
            </w:r>
            <w:proofErr w:type="spellEnd"/>
          </w:p>
        </w:tc>
        <w:tc>
          <w:tcPr>
            <w:tcW w:w="4365" w:type="dxa"/>
            <w:shd w:val="clear" w:color="auto" w:fill="E8EEF5"/>
            <w:vAlign w:val="center"/>
          </w:tcPr>
          <w:p w14:paraId="5D8D101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重点场景</w:t>
            </w:r>
            <w:proofErr w:type="spellEnd"/>
          </w:p>
        </w:tc>
        <w:tc>
          <w:tcPr>
            <w:tcW w:w="2438" w:type="dxa"/>
            <w:shd w:val="clear" w:color="auto" w:fill="E8EEF5"/>
            <w:vAlign w:val="center"/>
          </w:tcPr>
          <w:p w14:paraId="07B0075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通过标准</w:t>
            </w:r>
            <w:proofErr w:type="spellEnd"/>
          </w:p>
        </w:tc>
      </w:tr>
      <w:tr w:rsidR="00C25618" w:rsidRPr="00500148" w14:paraId="64A9E7B4" w14:textId="77777777">
        <w:trPr>
          <w:jc w:val="center"/>
        </w:trPr>
        <w:tc>
          <w:tcPr>
            <w:tcW w:w="2771" w:type="dxa"/>
            <w:vAlign w:val="center"/>
          </w:tcPr>
          <w:p w14:paraId="648E970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功能测试</w:t>
            </w:r>
            <w:proofErr w:type="spellEnd"/>
          </w:p>
        </w:tc>
        <w:tc>
          <w:tcPr>
            <w:tcW w:w="2771" w:type="dxa"/>
            <w:vAlign w:val="center"/>
          </w:tcPr>
          <w:p w14:paraId="4D44F4D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登录、岗位筛选、个人信息报名、意向面试者仓库、面试创建、语音回答、报告筛选、通讯。</w:t>
            </w:r>
          </w:p>
        </w:tc>
        <w:tc>
          <w:tcPr>
            <w:tcW w:w="2771" w:type="dxa"/>
            <w:vAlign w:val="center"/>
          </w:tcPr>
          <w:p w14:paraId="6972656D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核心用例全部通过，严重缺陷为</w:t>
            </w:r>
            <w:r w:rsidRPr="00500148">
              <w:rPr>
                <w:sz w:val="16"/>
                <w:lang w:eastAsia="zh-CN"/>
              </w:rPr>
              <w:t>0</w:t>
            </w:r>
            <w:r w:rsidRPr="00500148">
              <w:rPr>
                <w:sz w:val="16"/>
                <w:lang w:eastAsia="zh-CN"/>
              </w:rPr>
              <w:t>。</w:t>
            </w:r>
          </w:p>
        </w:tc>
      </w:tr>
      <w:tr w:rsidR="00C25618" w:rsidRPr="00500148" w14:paraId="714334ED" w14:textId="77777777">
        <w:trPr>
          <w:jc w:val="center"/>
        </w:trPr>
        <w:tc>
          <w:tcPr>
            <w:tcW w:w="2771" w:type="dxa"/>
            <w:vAlign w:val="center"/>
          </w:tcPr>
          <w:p w14:paraId="652ACDD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接口测试</w:t>
            </w:r>
            <w:proofErr w:type="spellEnd"/>
          </w:p>
        </w:tc>
        <w:tc>
          <w:tcPr>
            <w:tcW w:w="2771" w:type="dxa"/>
            <w:vAlign w:val="center"/>
          </w:tcPr>
          <w:p w14:paraId="36269435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岗位、个人信息、面试、报告、消息、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服务接口。</w:t>
            </w:r>
          </w:p>
        </w:tc>
        <w:tc>
          <w:tcPr>
            <w:tcW w:w="2771" w:type="dxa"/>
            <w:vAlign w:val="center"/>
          </w:tcPr>
          <w:p w14:paraId="01108176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接口返回码、字段、异常处理符合接口文档。</w:t>
            </w:r>
          </w:p>
        </w:tc>
      </w:tr>
      <w:tr w:rsidR="00C25618" w:rsidRPr="00500148" w14:paraId="29049A4E" w14:textId="77777777">
        <w:trPr>
          <w:jc w:val="center"/>
        </w:trPr>
        <w:tc>
          <w:tcPr>
            <w:tcW w:w="2771" w:type="dxa"/>
            <w:vAlign w:val="center"/>
          </w:tcPr>
          <w:p w14:paraId="3A52569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性能测试</w:t>
            </w:r>
            <w:proofErr w:type="spellEnd"/>
          </w:p>
        </w:tc>
        <w:tc>
          <w:tcPr>
            <w:tcW w:w="2771" w:type="dxa"/>
            <w:vAlign w:val="center"/>
          </w:tcPr>
          <w:p w14:paraId="03D1CDC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岗位列表查询、个人信息提交、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出题、报告生成、并发登录。</w:t>
            </w:r>
          </w:p>
        </w:tc>
        <w:tc>
          <w:tcPr>
            <w:tcW w:w="2771" w:type="dxa"/>
            <w:vAlign w:val="center"/>
          </w:tcPr>
          <w:p w14:paraId="22D0381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常用操作响应时间满足演示与验收要求。</w:t>
            </w:r>
          </w:p>
        </w:tc>
      </w:tr>
      <w:tr w:rsidR="00C25618" w:rsidRPr="00500148" w14:paraId="5F7F6CCF" w14:textId="77777777">
        <w:trPr>
          <w:jc w:val="center"/>
        </w:trPr>
        <w:tc>
          <w:tcPr>
            <w:tcW w:w="2771" w:type="dxa"/>
            <w:vAlign w:val="center"/>
          </w:tcPr>
          <w:p w14:paraId="30A074E8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安全测试</w:t>
            </w:r>
            <w:proofErr w:type="spellEnd"/>
          </w:p>
        </w:tc>
        <w:tc>
          <w:tcPr>
            <w:tcW w:w="2771" w:type="dxa"/>
            <w:vAlign w:val="center"/>
          </w:tcPr>
          <w:p w14:paraId="16B1C89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角色权限、文件上传、越权访问、敏感信息泄露。</w:t>
            </w:r>
          </w:p>
        </w:tc>
        <w:tc>
          <w:tcPr>
            <w:tcW w:w="2771" w:type="dxa"/>
            <w:vAlign w:val="center"/>
          </w:tcPr>
          <w:p w14:paraId="3D6825D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不同角色数据隔离，个人信息数据不可越权访问。</w:t>
            </w:r>
          </w:p>
        </w:tc>
      </w:tr>
      <w:tr w:rsidR="00C25618" w:rsidRPr="00500148" w14:paraId="37FBBA8F" w14:textId="77777777">
        <w:trPr>
          <w:jc w:val="center"/>
        </w:trPr>
        <w:tc>
          <w:tcPr>
            <w:tcW w:w="2771" w:type="dxa"/>
            <w:vAlign w:val="center"/>
          </w:tcPr>
          <w:p w14:paraId="367E2FA5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兼容性测试</w:t>
            </w:r>
            <w:proofErr w:type="spellEnd"/>
          </w:p>
        </w:tc>
        <w:tc>
          <w:tcPr>
            <w:tcW w:w="2771" w:type="dxa"/>
            <w:vAlign w:val="center"/>
          </w:tcPr>
          <w:p w14:paraId="21F69CB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主流浏览器和不同屏幕尺寸。</w:t>
            </w:r>
          </w:p>
        </w:tc>
        <w:tc>
          <w:tcPr>
            <w:tcW w:w="2771" w:type="dxa"/>
            <w:vAlign w:val="center"/>
          </w:tcPr>
          <w:p w14:paraId="0CE7E9A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页面布局稳定，关键功能可用。</w:t>
            </w:r>
          </w:p>
        </w:tc>
      </w:tr>
    </w:tbl>
    <w:p w14:paraId="4F30C256" w14:textId="77777777" w:rsidR="00C25618" w:rsidRPr="00500148" w:rsidRDefault="00C25618">
      <w:pPr>
        <w:spacing w:after="40"/>
        <w:rPr>
          <w:lang w:eastAsia="zh-CN"/>
        </w:rPr>
      </w:pPr>
    </w:p>
    <w:p w14:paraId="1C9C3489" w14:textId="77777777" w:rsidR="00C25618" w:rsidRPr="00500148" w:rsidRDefault="0087139B">
      <w:pPr>
        <w:pStyle w:val="21"/>
        <w:rPr>
          <w:color w:val="auto"/>
        </w:rPr>
      </w:pPr>
      <w:bookmarkStart w:id="27" w:name="_Toc234767340"/>
      <w:r w:rsidRPr="00500148">
        <w:rPr>
          <w:color w:val="auto"/>
        </w:rPr>
        <w:t xml:space="preserve">5.3 </w:t>
      </w:r>
      <w:proofErr w:type="spellStart"/>
      <w:r w:rsidRPr="00346E83">
        <w:rPr>
          <w:rFonts w:ascii="黑体" w:eastAsia="黑体" w:hAnsi="黑体"/>
          <w:color w:val="auto"/>
        </w:rPr>
        <w:t>风险管理</w:t>
      </w:r>
      <w:bookmarkEnd w:id="27"/>
      <w:proofErr w:type="spellEnd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2948"/>
        <w:gridCol w:w="1662"/>
        <w:gridCol w:w="1662"/>
        <w:gridCol w:w="2721"/>
      </w:tblGrid>
      <w:tr w:rsidR="00C25618" w:rsidRPr="00500148" w14:paraId="4189C7D4" w14:textId="77777777">
        <w:trPr>
          <w:jc w:val="center"/>
        </w:trPr>
        <w:tc>
          <w:tcPr>
            <w:tcW w:w="1020" w:type="dxa"/>
            <w:shd w:val="clear" w:color="auto" w:fill="E8EEF5"/>
            <w:vAlign w:val="center"/>
          </w:tcPr>
          <w:p w14:paraId="2F9836B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风险编号</w:t>
            </w:r>
            <w:proofErr w:type="spellEnd"/>
          </w:p>
        </w:tc>
        <w:tc>
          <w:tcPr>
            <w:tcW w:w="2948" w:type="dxa"/>
            <w:shd w:val="clear" w:color="auto" w:fill="E8EEF5"/>
            <w:vAlign w:val="center"/>
          </w:tcPr>
          <w:p w14:paraId="7D773D1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风险描述</w:t>
            </w:r>
            <w:proofErr w:type="spellEnd"/>
          </w:p>
        </w:tc>
        <w:tc>
          <w:tcPr>
            <w:tcW w:w="850" w:type="dxa"/>
            <w:shd w:val="clear" w:color="auto" w:fill="E8EEF5"/>
            <w:vAlign w:val="center"/>
          </w:tcPr>
          <w:p w14:paraId="626F101D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概率</w:t>
            </w:r>
            <w:proofErr w:type="spellEnd"/>
          </w:p>
        </w:tc>
        <w:tc>
          <w:tcPr>
            <w:tcW w:w="850" w:type="dxa"/>
            <w:shd w:val="clear" w:color="auto" w:fill="E8EEF5"/>
            <w:vAlign w:val="center"/>
          </w:tcPr>
          <w:p w14:paraId="59CA1F72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影响</w:t>
            </w:r>
            <w:proofErr w:type="spellEnd"/>
          </w:p>
        </w:tc>
        <w:tc>
          <w:tcPr>
            <w:tcW w:w="2721" w:type="dxa"/>
            <w:shd w:val="clear" w:color="auto" w:fill="E8EEF5"/>
            <w:vAlign w:val="center"/>
          </w:tcPr>
          <w:p w14:paraId="3A253C5E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应对措施</w:t>
            </w:r>
            <w:proofErr w:type="spellEnd"/>
          </w:p>
        </w:tc>
      </w:tr>
      <w:tr w:rsidR="00C25618" w:rsidRPr="00500148" w14:paraId="38438C5C" w14:textId="77777777">
        <w:trPr>
          <w:jc w:val="center"/>
        </w:trPr>
        <w:tc>
          <w:tcPr>
            <w:tcW w:w="1662" w:type="dxa"/>
            <w:vAlign w:val="center"/>
          </w:tcPr>
          <w:p w14:paraId="5DC3D626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R-01</w:t>
            </w:r>
          </w:p>
        </w:tc>
        <w:tc>
          <w:tcPr>
            <w:tcW w:w="1662" w:type="dxa"/>
            <w:vAlign w:val="center"/>
          </w:tcPr>
          <w:p w14:paraId="3CFB4A3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AI</w:t>
            </w:r>
            <w:r w:rsidRPr="00500148">
              <w:rPr>
                <w:sz w:val="15"/>
                <w:lang w:eastAsia="zh-CN"/>
              </w:rPr>
              <w:t>初筛结果与岗位要求不匹配，影响报告可信度。</w:t>
            </w:r>
          </w:p>
        </w:tc>
        <w:tc>
          <w:tcPr>
            <w:tcW w:w="1662" w:type="dxa"/>
            <w:vAlign w:val="center"/>
          </w:tcPr>
          <w:p w14:paraId="0F5C0F95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59CE7F8C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  <w:tc>
          <w:tcPr>
            <w:tcW w:w="1662" w:type="dxa"/>
            <w:vAlign w:val="center"/>
          </w:tcPr>
          <w:p w14:paraId="6200157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保留规则筛选兜底；在报告中展示</w:t>
            </w:r>
            <w:r w:rsidRPr="00500148">
              <w:rPr>
                <w:sz w:val="15"/>
                <w:lang w:eastAsia="zh-CN"/>
              </w:rPr>
              <w:t>AI</w:t>
            </w:r>
            <w:r w:rsidRPr="00500148">
              <w:rPr>
                <w:sz w:val="15"/>
                <w:lang w:eastAsia="zh-CN"/>
              </w:rPr>
              <w:t>建议理由；测试典型个人信息样本。</w:t>
            </w:r>
          </w:p>
        </w:tc>
      </w:tr>
      <w:tr w:rsidR="00C25618" w:rsidRPr="00500148" w14:paraId="4D31C66F" w14:textId="77777777">
        <w:trPr>
          <w:jc w:val="center"/>
        </w:trPr>
        <w:tc>
          <w:tcPr>
            <w:tcW w:w="1662" w:type="dxa"/>
            <w:vAlign w:val="center"/>
          </w:tcPr>
          <w:p w14:paraId="126C6603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R-02</w:t>
            </w:r>
          </w:p>
        </w:tc>
        <w:tc>
          <w:tcPr>
            <w:tcW w:w="1662" w:type="dxa"/>
            <w:vAlign w:val="center"/>
          </w:tcPr>
          <w:p w14:paraId="63924A98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语音识别或计时异常导致面试记录不完整。</w:t>
            </w:r>
          </w:p>
        </w:tc>
        <w:tc>
          <w:tcPr>
            <w:tcW w:w="1662" w:type="dxa"/>
            <w:vAlign w:val="center"/>
          </w:tcPr>
          <w:p w14:paraId="7E448A53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267B7B94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  <w:tc>
          <w:tcPr>
            <w:tcW w:w="1662" w:type="dxa"/>
            <w:vAlign w:val="center"/>
          </w:tcPr>
          <w:p w14:paraId="6A40A61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前后端双计时；保存开始</w:t>
            </w:r>
            <w:r w:rsidRPr="00500148">
              <w:rPr>
                <w:sz w:val="15"/>
                <w:lang w:eastAsia="zh-CN"/>
              </w:rPr>
              <w:t>/</w:t>
            </w:r>
            <w:r w:rsidRPr="00500148">
              <w:rPr>
                <w:sz w:val="15"/>
                <w:lang w:eastAsia="zh-CN"/>
              </w:rPr>
              <w:t>结束日志；失败时提示重新录制或人工标记。</w:t>
            </w:r>
          </w:p>
        </w:tc>
      </w:tr>
      <w:tr w:rsidR="00C25618" w:rsidRPr="00500148" w14:paraId="28A0620B" w14:textId="77777777">
        <w:trPr>
          <w:jc w:val="center"/>
        </w:trPr>
        <w:tc>
          <w:tcPr>
            <w:tcW w:w="1662" w:type="dxa"/>
            <w:vAlign w:val="center"/>
          </w:tcPr>
          <w:p w14:paraId="09965BA1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R-03</w:t>
            </w:r>
          </w:p>
        </w:tc>
        <w:tc>
          <w:tcPr>
            <w:tcW w:w="1662" w:type="dxa"/>
            <w:vAlign w:val="center"/>
          </w:tcPr>
          <w:p w14:paraId="6845F80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个人信息提交格式或大小异常导致投递失败。</w:t>
            </w:r>
          </w:p>
        </w:tc>
        <w:tc>
          <w:tcPr>
            <w:tcW w:w="1662" w:type="dxa"/>
            <w:vAlign w:val="center"/>
          </w:tcPr>
          <w:p w14:paraId="5F48AB0F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01D75716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3D34AB6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限制文件类型和大小；提供错误提示；后端进行安全校验。</w:t>
            </w:r>
          </w:p>
        </w:tc>
      </w:tr>
      <w:tr w:rsidR="00C25618" w:rsidRPr="00500148" w14:paraId="2564C64D" w14:textId="77777777">
        <w:trPr>
          <w:jc w:val="center"/>
        </w:trPr>
        <w:tc>
          <w:tcPr>
            <w:tcW w:w="1662" w:type="dxa"/>
            <w:vAlign w:val="center"/>
          </w:tcPr>
          <w:p w14:paraId="2BDDFF63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R-04</w:t>
            </w:r>
          </w:p>
        </w:tc>
        <w:tc>
          <w:tcPr>
            <w:tcW w:w="1662" w:type="dxa"/>
            <w:vAlign w:val="center"/>
          </w:tcPr>
          <w:p w14:paraId="7E9B4610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需求变更频繁影响进度。</w:t>
            </w:r>
          </w:p>
        </w:tc>
        <w:tc>
          <w:tcPr>
            <w:tcW w:w="1662" w:type="dxa"/>
            <w:vAlign w:val="center"/>
          </w:tcPr>
          <w:p w14:paraId="25DBD07F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7CDA5533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5F038727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所有变更进入</w:t>
            </w:r>
            <w:r w:rsidRPr="00500148">
              <w:rPr>
                <w:sz w:val="15"/>
                <w:lang w:eastAsia="zh-CN"/>
              </w:rPr>
              <w:t>CCB</w:t>
            </w:r>
            <w:r w:rsidRPr="00500148">
              <w:rPr>
                <w:sz w:val="15"/>
                <w:lang w:eastAsia="zh-CN"/>
              </w:rPr>
              <w:t>评估，按优先级调整迭代范围。</w:t>
            </w:r>
          </w:p>
        </w:tc>
      </w:tr>
      <w:tr w:rsidR="00C25618" w:rsidRPr="00500148" w14:paraId="14523099" w14:textId="77777777">
        <w:trPr>
          <w:jc w:val="center"/>
        </w:trPr>
        <w:tc>
          <w:tcPr>
            <w:tcW w:w="1662" w:type="dxa"/>
            <w:vAlign w:val="center"/>
          </w:tcPr>
          <w:p w14:paraId="2618375D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R-05</w:t>
            </w:r>
          </w:p>
        </w:tc>
        <w:tc>
          <w:tcPr>
            <w:tcW w:w="1662" w:type="dxa"/>
            <w:vAlign w:val="center"/>
          </w:tcPr>
          <w:p w14:paraId="0A10B7E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接口联调延迟影响集成测试。</w:t>
            </w:r>
          </w:p>
        </w:tc>
        <w:tc>
          <w:tcPr>
            <w:tcW w:w="1662" w:type="dxa"/>
            <w:vAlign w:val="center"/>
          </w:tcPr>
          <w:p w14:paraId="3E6B55C8" w14:textId="77777777" w:rsidR="00C25618" w:rsidRPr="00500148" w:rsidRDefault="0087139B">
            <w:r w:rsidRPr="00500148">
              <w:rPr>
                <w:sz w:val="15"/>
              </w:rPr>
              <w:t>中</w:t>
            </w:r>
          </w:p>
        </w:tc>
        <w:tc>
          <w:tcPr>
            <w:tcW w:w="1662" w:type="dxa"/>
            <w:vAlign w:val="center"/>
          </w:tcPr>
          <w:p w14:paraId="36C6BD16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  <w:tc>
          <w:tcPr>
            <w:tcW w:w="1662" w:type="dxa"/>
            <w:vAlign w:val="center"/>
          </w:tcPr>
          <w:p w14:paraId="0150D042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提前冻结接口草案；使用</w:t>
            </w:r>
            <w:r w:rsidRPr="00500148">
              <w:rPr>
                <w:sz w:val="15"/>
                <w:lang w:eastAsia="zh-CN"/>
              </w:rPr>
              <w:t>Mock</w:t>
            </w:r>
            <w:r w:rsidRPr="00500148">
              <w:rPr>
                <w:sz w:val="15"/>
                <w:lang w:eastAsia="zh-CN"/>
              </w:rPr>
              <w:t>数据并行开发；每日联调问题清单。</w:t>
            </w:r>
          </w:p>
        </w:tc>
      </w:tr>
      <w:tr w:rsidR="00C25618" w:rsidRPr="00500148" w14:paraId="7884285C" w14:textId="77777777">
        <w:trPr>
          <w:jc w:val="center"/>
        </w:trPr>
        <w:tc>
          <w:tcPr>
            <w:tcW w:w="1662" w:type="dxa"/>
            <w:vAlign w:val="center"/>
          </w:tcPr>
          <w:p w14:paraId="301F0F0A" w14:textId="77777777" w:rsidR="00C25618" w:rsidRPr="00500148" w:rsidRDefault="0087139B">
            <w:pPr>
              <w:jc w:val="center"/>
            </w:pPr>
            <w:r w:rsidRPr="00500148">
              <w:rPr>
                <w:sz w:val="15"/>
              </w:rPr>
              <w:t>R-06</w:t>
            </w:r>
          </w:p>
        </w:tc>
        <w:tc>
          <w:tcPr>
            <w:tcW w:w="1662" w:type="dxa"/>
            <w:vAlign w:val="center"/>
          </w:tcPr>
          <w:p w14:paraId="3290AD1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个人信息和面试数据涉及隐私。</w:t>
            </w:r>
          </w:p>
        </w:tc>
        <w:tc>
          <w:tcPr>
            <w:tcW w:w="1662" w:type="dxa"/>
            <w:vAlign w:val="center"/>
          </w:tcPr>
          <w:p w14:paraId="734E15C0" w14:textId="77777777" w:rsidR="00C25618" w:rsidRPr="00500148" w:rsidRDefault="0087139B">
            <w:r w:rsidRPr="00500148">
              <w:rPr>
                <w:sz w:val="15"/>
              </w:rPr>
              <w:t>低</w:t>
            </w:r>
          </w:p>
        </w:tc>
        <w:tc>
          <w:tcPr>
            <w:tcW w:w="1662" w:type="dxa"/>
            <w:vAlign w:val="center"/>
          </w:tcPr>
          <w:p w14:paraId="15A551A3" w14:textId="77777777" w:rsidR="00C25618" w:rsidRPr="00500148" w:rsidRDefault="0087139B">
            <w:r w:rsidRPr="00500148">
              <w:rPr>
                <w:sz w:val="15"/>
              </w:rPr>
              <w:t>高</w:t>
            </w:r>
          </w:p>
        </w:tc>
        <w:tc>
          <w:tcPr>
            <w:tcW w:w="1662" w:type="dxa"/>
            <w:vAlign w:val="center"/>
          </w:tcPr>
          <w:p w14:paraId="0239A53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5"/>
                <w:lang w:eastAsia="zh-CN"/>
              </w:rPr>
              <w:t>权限隔离、日志审计、测试数据脱敏、发布前清理临时文件。</w:t>
            </w:r>
          </w:p>
        </w:tc>
      </w:tr>
    </w:tbl>
    <w:p w14:paraId="010D5B85" w14:textId="77777777" w:rsidR="00C25618" w:rsidRPr="00500148" w:rsidRDefault="00C25618">
      <w:pPr>
        <w:spacing w:after="40"/>
        <w:rPr>
          <w:lang w:eastAsia="zh-CN"/>
        </w:rPr>
      </w:pPr>
    </w:p>
    <w:p w14:paraId="787CBEBA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28" w:name="_Toc234767341"/>
      <w:r w:rsidRPr="00500148">
        <w:rPr>
          <w:color w:val="auto"/>
          <w:lang w:eastAsia="zh-CN"/>
        </w:rPr>
        <w:t xml:space="preserve">5.4 </w:t>
      </w:r>
      <w:r w:rsidRPr="00346E83">
        <w:rPr>
          <w:rFonts w:ascii="黑体" w:eastAsia="黑体" w:hAnsi="黑体"/>
          <w:color w:val="auto"/>
          <w:lang w:eastAsia="zh-CN"/>
        </w:rPr>
        <w:t>变更控制</w:t>
      </w:r>
      <w:bookmarkEnd w:id="28"/>
    </w:p>
    <w:p w14:paraId="64ADD55D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项目范围、关键需求、接口协议、</w:t>
      </w:r>
      <w:r w:rsidRPr="00500148">
        <w:rPr>
          <w:lang w:eastAsia="zh-CN"/>
        </w:rPr>
        <w:t>MySQL</w:t>
      </w:r>
      <w:r w:rsidRPr="00500148">
        <w:rPr>
          <w:lang w:eastAsia="zh-CN"/>
        </w:rPr>
        <w:t>数据库结构、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服务策略和验收标准发生变化时，必须提交变更请求并通过影响评估。未经批准的变更不得直接进入基线版本。</w:t>
      </w:r>
    </w:p>
    <w:p w14:paraId="7BDF3676" w14:textId="77777777" w:rsidR="00C25618" w:rsidRPr="00500148" w:rsidRDefault="0087139B">
      <w:pPr>
        <w:jc w:val="center"/>
      </w:pPr>
      <w:r w:rsidRPr="00500148">
        <w:rPr>
          <w:noProof/>
        </w:rPr>
        <w:lastRenderedPageBreak/>
        <w:drawing>
          <wp:inline distT="0" distB="0" distL="0" distR="0" wp14:anchorId="01A9BC69" wp14:editId="67ADB0C1">
            <wp:extent cx="5577840" cy="25100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ge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395D" w14:textId="77777777" w:rsidR="00C25618" w:rsidRPr="00500148" w:rsidRDefault="0087139B">
      <w:pPr>
        <w:spacing w:after="160"/>
        <w:jc w:val="center"/>
        <w:rPr>
          <w:lang w:eastAsia="zh-CN"/>
        </w:rPr>
      </w:pPr>
      <w:r w:rsidRPr="00500148">
        <w:rPr>
          <w:b/>
          <w:sz w:val="18"/>
          <w:lang w:eastAsia="zh-CN"/>
        </w:rPr>
        <w:t>图</w:t>
      </w:r>
      <w:r w:rsidRPr="00500148">
        <w:rPr>
          <w:b/>
          <w:sz w:val="18"/>
          <w:lang w:eastAsia="zh-CN"/>
        </w:rPr>
        <w:t xml:space="preserve">5-1 </w:t>
      </w:r>
      <w:r w:rsidRPr="00500148">
        <w:rPr>
          <w:b/>
          <w:sz w:val="18"/>
          <w:lang w:eastAsia="zh-CN"/>
        </w:rPr>
        <w:t>变更控制流程图</w:t>
      </w:r>
    </w:p>
    <w:p w14:paraId="575A7F39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29" w:name="_Toc234767342"/>
      <w:r w:rsidRPr="00500148">
        <w:rPr>
          <w:color w:val="auto"/>
          <w:lang w:eastAsia="zh-CN"/>
        </w:rPr>
        <w:t xml:space="preserve">5.5 </w:t>
      </w:r>
      <w:r w:rsidRPr="00346E83">
        <w:rPr>
          <w:rFonts w:ascii="黑体" w:eastAsia="黑体" w:hAnsi="黑体"/>
          <w:color w:val="auto"/>
          <w:lang w:eastAsia="zh-CN"/>
        </w:rPr>
        <w:t>配置管理</w:t>
      </w:r>
      <w:bookmarkEnd w:id="29"/>
    </w:p>
    <w:tbl>
      <w:tblPr>
        <w:tblStyle w:val="aff1"/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3005"/>
        <w:gridCol w:w="2154"/>
        <w:gridCol w:w="2078"/>
      </w:tblGrid>
      <w:tr w:rsidR="00C25618" w:rsidRPr="00500148" w14:paraId="2512C662" w14:textId="77777777">
        <w:trPr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45CF90C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配置库</w:t>
            </w:r>
            <w:proofErr w:type="spellEnd"/>
          </w:p>
        </w:tc>
        <w:tc>
          <w:tcPr>
            <w:tcW w:w="3005" w:type="dxa"/>
            <w:shd w:val="clear" w:color="auto" w:fill="E8EEF5"/>
            <w:vAlign w:val="center"/>
          </w:tcPr>
          <w:p w14:paraId="46F167A0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主要内容</w:t>
            </w:r>
            <w:proofErr w:type="spellEnd"/>
          </w:p>
        </w:tc>
        <w:tc>
          <w:tcPr>
            <w:tcW w:w="2154" w:type="dxa"/>
            <w:shd w:val="clear" w:color="auto" w:fill="E8EEF5"/>
            <w:vAlign w:val="center"/>
          </w:tcPr>
          <w:p w14:paraId="36213659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权限策略</w:t>
            </w:r>
            <w:proofErr w:type="spellEnd"/>
          </w:p>
        </w:tc>
        <w:tc>
          <w:tcPr>
            <w:tcW w:w="1871" w:type="dxa"/>
            <w:shd w:val="clear" w:color="auto" w:fill="E8EEF5"/>
            <w:vAlign w:val="center"/>
          </w:tcPr>
          <w:p w14:paraId="332ECA4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b/>
                <w:sz w:val="18"/>
              </w:rPr>
              <w:t>基线策略</w:t>
            </w:r>
            <w:proofErr w:type="spellEnd"/>
          </w:p>
        </w:tc>
      </w:tr>
      <w:tr w:rsidR="00C25618" w:rsidRPr="00500148" w14:paraId="5F8DE282" w14:textId="77777777">
        <w:trPr>
          <w:jc w:val="center"/>
        </w:trPr>
        <w:tc>
          <w:tcPr>
            <w:tcW w:w="2078" w:type="dxa"/>
            <w:vAlign w:val="center"/>
          </w:tcPr>
          <w:p w14:paraId="5C51671B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开发库</w:t>
            </w:r>
            <w:proofErr w:type="spellEnd"/>
          </w:p>
        </w:tc>
        <w:tc>
          <w:tcPr>
            <w:tcW w:w="2078" w:type="dxa"/>
            <w:vAlign w:val="center"/>
          </w:tcPr>
          <w:p w14:paraId="39ED57E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前端代码、后端代码、</w:t>
            </w:r>
            <w:r w:rsidRPr="00500148">
              <w:rPr>
                <w:sz w:val="16"/>
                <w:lang w:eastAsia="zh-CN"/>
              </w:rPr>
              <w:t>AI</w:t>
            </w:r>
            <w:r w:rsidRPr="00500148">
              <w:rPr>
                <w:sz w:val="16"/>
                <w:lang w:eastAsia="zh-CN"/>
              </w:rPr>
              <w:t>脚本、接口草稿、原型文件。</w:t>
            </w:r>
          </w:p>
        </w:tc>
        <w:tc>
          <w:tcPr>
            <w:tcW w:w="2078" w:type="dxa"/>
            <w:vAlign w:val="center"/>
          </w:tcPr>
          <w:p w14:paraId="6152956E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开发成员可写，其他成员只读。</w:t>
            </w:r>
          </w:p>
        </w:tc>
        <w:tc>
          <w:tcPr>
            <w:tcW w:w="2078" w:type="dxa"/>
            <w:vAlign w:val="center"/>
          </w:tcPr>
          <w:p w14:paraId="383B8C9B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阶段性合并到集成分支。</w:t>
            </w:r>
          </w:p>
        </w:tc>
      </w:tr>
      <w:tr w:rsidR="00C25618" w:rsidRPr="00500148" w14:paraId="773F9F49" w14:textId="77777777">
        <w:trPr>
          <w:jc w:val="center"/>
        </w:trPr>
        <w:tc>
          <w:tcPr>
            <w:tcW w:w="2078" w:type="dxa"/>
            <w:vAlign w:val="center"/>
          </w:tcPr>
          <w:p w14:paraId="61378B03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受控库</w:t>
            </w:r>
            <w:proofErr w:type="spellEnd"/>
          </w:p>
        </w:tc>
        <w:tc>
          <w:tcPr>
            <w:tcW w:w="2078" w:type="dxa"/>
            <w:vAlign w:val="center"/>
          </w:tcPr>
          <w:p w14:paraId="2ADCE09C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评审通过的需求、设计、测试文档和集成版本。</w:t>
            </w:r>
          </w:p>
        </w:tc>
        <w:tc>
          <w:tcPr>
            <w:tcW w:w="2078" w:type="dxa"/>
            <w:vAlign w:val="center"/>
          </w:tcPr>
          <w:p w14:paraId="76A19770" w14:textId="77777777" w:rsidR="00C25618" w:rsidRPr="00500148" w:rsidRDefault="0087139B">
            <w:proofErr w:type="spellStart"/>
            <w:r w:rsidRPr="00500148">
              <w:rPr>
                <w:sz w:val="16"/>
              </w:rPr>
              <w:t>CM</w:t>
            </w:r>
            <w:r w:rsidRPr="00500148">
              <w:rPr>
                <w:sz w:val="16"/>
              </w:rPr>
              <w:t>维护，</w:t>
            </w:r>
            <w:r w:rsidRPr="00500148">
              <w:rPr>
                <w:sz w:val="16"/>
              </w:rPr>
              <w:t>PM</w:t>
            </w:r>
            <w:proofErr w:type="spellEnd"/>
            <w:r w:rsidRPr="00500148">
              <w:rPr>
                <w:sz w:val="16"/>
              </w:rPr>
              <w:t>/TE/</w:t>
            </w:r>
            <w:proofErr w:type="spellStart"/>
            <w:r w:rsidRPr="00500148">
              <w:rPr>
                <w:sz w:val="16"/>
              </w:rPr>
              <w:t>PPQA</w:t>
            </w:r>
            <w:r w:rsidRPr="00500148">
              <w:rPr>
                <w:sz w:val="16"/>
              </w:rPr>
              <w:t>只读或按需写入</w:t>
            </w:r>
            <w:proofErr w:type="spellEnd"/>
            <w:r w:rsidRPr="00500148">
              <w:rPr>
                <w:sz w:val="16"/>
              </w:rPr>
              <w:t>。</w:t>
            </w:r>
          </w:p>
        </w:tc>
        <w:tc>
          <w:tcPr>
            <w:tcW w:w="2078" w:type="dxa"/>
            <w:vAlign w:val="center"/>
          </w:tcPr>
          <w:p w14:paraId="303B8A91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每个阶段评审后形成受控版本。</w:t>
            </w:r>
          </w:p>
        </w:tc>
      </w:tr>
      <w:tr w:rsidR="00C25618" w:rsidRPr="00500148" w14:paraId="7343D835" w14:textId="77777777">
        <w:trPr>
          <w:jc w:val="center"/>
        </w:trPr>
        <w:tc>
          <w:tcPr>
            <w:tcW w:w="2078" w:type="dxa"/>
            <w:vAlign w:val="center"/>
          </w:tcPr>
          <w:p w14:paraId="5ECE9FB7" w14:textId="77777777" w:rsidR="00C25618" w:rsidRPr="00500148" w:rsidRDefault="0087139B">
            <w:pPr>
              <w:jc w:val="center"/>
            </w:pPr>
            <w:proofErr w:type="spellStart"/>
            <w:r w:rsidRPr="00500148">
              <w:rPr>
                <w:sz w:val="16"/>
              </w:rPr>
              <w:t>基线库</w:t>
            </w:r>
            <w:proofErr w:type="spellEnd"/>
          </w:p>
        </w:tc>
        <w:tc>
          <w:tcPr>
            <w:tcW w:w="2078" w:type="dxa"/>
            <w:vAlign w:val="center"/>
          </w:tcPr>
          <w:p w14:paraId="37D21469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需求基线、设计基线、开发基线、测试基线、发布基线。</w:t>
            </w:r>
          </w:p>
        </w:tc>
        <w:tc>
          <w:tcPr>
            <w:tcW w:w="2078" w:type="dxa"/>
            <w:vAlign w:val="center"/>
          </w:tcPr>
          <w:p w14:paraId="1165CD53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仅</w:t>
            </w:r>
            <w:r w:rsidRPr="00500148">
              <w:rPr>
                <w:sz w:val="16"/>
                <w:lang w:eastAsia="zh-CN"/>
              </w:rPr>
              <w:t>CM</w:t>
            </w:r>
            <w:r w:rsidRPr="00500148">
              <w:rPr>
                <w:sz w:val="16"/>
                <w:lang w:eastAsia="zh-CN"/>
              </w:rPr>
              <w:t>可写，项目组只读。</w:t>
            </w:r>
          </w:p>
        </w:tc>
        <w:tc>
          <w:tcPr>
            <w:tcW w:w="2078" w:type="dxa"/>
            <w:vAlign w:val="center"/>
          </w:tcPr>
          <w:p w14:paraId="0982A014" w14:textId="77777777" w:rsidR="00C25618" w:rsidRPr="00500148" w:rsidRDefault="0087139B">
            <w:pPr>
              <w:rPr>
                <w:lang w:eastAsia="zh-CN"/>
              </w:rPr>
            </w:pPr>
            <w:r w:rsidRPr="00500148">
              <w:rPr>
                <w:sz w:val="16"/>
                <w:lang w:eastAsia="zh-CN"/>
              </w:rPr>
              <w:t>变更需通过</w:t>
            </w:r>
            <w:r w:rsidRPr="00500148">
              <w:rPr>
                <w:sz w:val="16"/>
                <w:lang w:eastAsia="zh-CN"/>
              </w:rPr>
              <w:t>CCB</w:t>
            </w:r>
            <w:r w:rsidRPr="00500148">
              <w:rPr>
                <w:sz w:val="16"/>
                <w:lang w:eastAsia="zh-CN"/>
              </w:rPr>
              <w:t>审批后更新。</w:t>
            </w:r>
          </w:p>
        </w:tc>
      </w:tr>
    </w:tbl>
    <w:p w14:paraId="0CCA6B42" w14:textId="77777777" w:rsidR="00C25618" w:rsidRPr="00500148" w:rsidRDefault="00C25618">
      <w:pPr>
        <w:spacing w:after="40"/>
        <w:rPr>
          <w:lang w:eastAsia="zh-CN"/>
        </w:rPr>
      </w:pPr>
    </w:p>
    <w:p w14:paraId="4C817C25" w14:textId="77777777" w:rsidR="00C25618" w:rsidRPr="00500148" w:rsidRDefault="0087139B">
      <w:pPr>
        <w:pStyle w:val="1"/>
        <w:rPr>
          <w:color w:val="auto"/>
          <w:lang w:eastAsia="zh-CN"/>
        </w:rPr>
      </w:pPr>
      <w:bookmarkStart w:id="30" w:name="_Toc234767343"/>
      <w:r w:rsidRPr="00500148">
        <w:rPr>
          <w:color w:val="auto"/>
          <w:lang w:eastAsia="zh-CN"/>
        </w:rPr>
        <w:t>6.</w:t>
      </w:r>
      <w:r w:rsidRPr="00346E83">
        <w:rPr>
          <w:rFonts w:ascii="黑体" w:eastAsia="黑体" w:hAnsi="黑体"/>
          <w:color w:val="auto"/>
          <w:lang w:eastAsia="zh-CN"/>
        </w:rPr>
        <w:t xml:space="preserve"> 项目验收与维护</w:t>
      </w:r>
      <w:bookmarkEnd w:id="30"/>
    </w:p>
    <w:p w14:paraId="1E8487FC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31" w:name="_Toc234767344"/>
      <w:r w:rsidRPr="00500148">
        <w:rPr>
          <w:color w:val="auto"/>
          <w:lang w:eastAsia="zh-CN"/>
        </w:rPr>
        <w:t xml:space="preserve">6.1 </w:t>
      </w:r>
      <w:r w:rsidRPr="00346E83">
        <w:rPr>
          <w:rFonts w:ascii="黑体" w:eastAsia="黑体" w:hAnsi="黑体"/>
          <w:color w:val="auto"/>
          <w:lang w:eastAsia="zh-CN"/>
        </w:rPr>
        <w:t>验收条件</w:t>
      </w:r>
      <w:bookmarkEnd w:id="31"/>
    </w:p>
    <w:p w14:paraId="5D61A1A4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面试者可完成注册</w:t>
      </w:r>
      <w:r w:rsidRPr="00500148">
        <w:rPr>
          <w:lang w:eastAsia="zh-CN"/>
        </w:rPr>
        <w:t>/</w:t>
      </w:r>
      <w:r w:rsidRPr="00500148">
        <w:rPr>
          <w:lang w:eastAsia="zh-CN"/>
        </w:rPr>
        <w:t>登录、岗位筛选、结构化个人信息投递、通讯和语音面试流程。</w:t>
      </w:r>
    </w:p>
    <w:p w14:paraId="0582FB48" w14:textId="77777777" w:rsidR="00C25618" w:rsidRPr="00500148" w:rsidRDefault="0087139B">
      <w:pPr>
        <w:rPr>
          <w:lang w:eastAsia="zh-CN"/>
        </w:rPr>
      </w:pPr>
      <w:proofErr w:type="gramStart"/>
      <w:r w:rsidRPr="00500148">
        <w:rPr>
          <w:lang w:eastAsia="zh-CN"/>
        </w:rPr>
        <w:t>面试官可完成</w:t>
      </w:r>
      <w:proofErr w:type="gramEnd"/>
      <w:r w:rsidRPr="00500148">
        <w:rPr>
          <w:lang w:eastAsia="zh-CN"/>
        </w:rPr>
        <w:t>岗位创建与管理、意向面试者仓库查看、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初筛建议查看、面试创建、状态管理和报告管理。</w:t>
      </w:r>
    </w:p>
    <w:p w14:paraId="0CEE9F73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AI</w:t>
      </w:r>
      <w:r w:rsidRPr="00500148">
        <w:rPr>
          <w:lang w:eastAsia="zh-CN"/>
        </w:rPr>
        <w:t>能够按岗位与个人</w:t>
      </w:r>
      <w:proofErr w:type="gramStart"/>
      <w:r w:rsidRPr="00500148">
        <w:rPr>
          <w:lang w:eastAsia="zh-CN"/>
        </w:rPr>
        <w:t>信息信息</w:t>
      </w:r>
      <w:proofErr w:type="gramEnd"/>
      <w:r w:rsidRPr="00500148">
        <w:rPr>
          <w:lang w:eastAsia="zh-CN"/>
        </w:rPr>
        <w:t>提供初筛建议，并在创建面试时生成</w:t>
      </w:r>
      <w:r w:rsidRPr="00500148">
        <w:rPr>
          <w:lang w:eastAsia="zh-CN"/>
        </w:rPr>
        <w:t>5</w:t>
      </w:r>
      <w:r w:rsidRPr="00500148">
        <w:rPr>
          <w:lang w:eastAsia="zh-CN"/>
        </w:rPr>
        <w:t>道问题。</w:t>
      </w:r>
    </w:p>
    <w:p w14:paraId="3967AB49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面试回答计时规则生效，</w:t>
      </w:r>
      <w:r w:rsidRPr="00500148">
        <w:rPr>
          <w:lang w:eastAsia="zh-CN"/>
        </w:rPr>
        <w:t>30</w:t>
      </w:r>
      <w:r w:rsidRPr="00500148">
        <w:rPr>
          <w:lang w:eastAsia="zh-CN"/>
        </w:rPr>
        <w:t>秒限制有清晰提示与记录。</w:t>
      </w:r>
    </w:p>
    <w:p w14:paraId="5922E550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测试报告、缺陷记录、部署说明、用户手册和配置清单齐全。</w:t>
      </w:r>
    </w:p>
    <w:p w14:paraId="2AC40714" w14:textId="77777777" w:rsidR="00C25618" w:rsidRPr="00500148" w:rsidRDefault="0087139B">
      <w:pPr>
        <w:pStyle w:val="21"/>
        <w:rPr>
          <w:color w:val="auto"/>
          <w:lang w:eastAsia="zh-CN"/>
        </w:rPr>
      </w:pPr>
      <w:bookmarkStart w:id="32" w:name="_Toc234767345"/>
      <w:r w:rsidRPr="00500148">
        <w:rPr>
          <w:color w:val="auto"/>
          <w:lang w:eastAsia="zh-CN"/>
        </w:rPr>
        <w:t xml:space="preserve">6.2 </w:t>
      </w:r>
      <w:r w:rsidRPr="00346E83">
        <w:rPr>
          <w:rFonts w:ascii="黑体" w:eastAsia="黑体" w:hAnsi="黑体"/>
          <w:color w:val="auto"/>
          <w:lang w:eastAsia="zh-CN"/>
        </w:rPr>
        <w:t>维护计划</w:t>
      </w:r>
      <w:bookmarkEnd w:id="32"/>
    </w:p>
    <w:p w14:paraId="3D505C03" w14:textId="77777777" w:rsidR="00C25618" w:rsidRPr="00500148" w:rsidRDefault="0087139B">
      <w:pPr>
        <w:rPr>
          <w:lang w:eastAsia="zh-CN"/>
        </w:rPr>
      </w:pPr>
      <w:r w:rsidRPr="00500148">
        <w:rPr>
          <w:lang w:eastAsia="zh-CN"/>
        </w:rPr>
        <w:t>系统交付后进入维护准备阶段，重点关注岗位字段扩展、</w:t>
      </w:r>
      <w:r w:rsidRPr="00500148">
        <w:rPr>
          <w:lang w:eastAsia="zh-CN"/>
        </w:rPr>
        <w:t>AI</w:t>
      </w:r>
      <w:r w:rsidRPr="00500148">
        <w:rPr>
          <w:lang w:eastAsia="zh-CN"/>
        </w:rPr>
        <w:t>提示词优化、语音识别准确率提升、报告模板完善、权限策略调整和数据备份恢复。维护过程仍按配置管理和变更控制流程执行。</w:t>
      </w:r>
    </w:p>
    <w:sectPr w:rsidR="00C25618" w:rsidRPr="00500148" w:rsidSect="00034616">
      <w:footerReference w:type="default" r:id="rId12"/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124C" w14:textId="77777777" w:rsidR="001810E9" w:rsidRDefault="001810E9">
      <w:pPr>
        <w:spacing w:line="240" w:lineRule="auto"/>
      </w:pPr>
      <w:r>
        <w:separator/>
      </w:r>
    </w:p>
  </w:endnote>
  <w:endnote w:type="continuationSeparator" w:id="0">
    <w:p w14:paraId="34C567EA" w14:textId="77777777" w:rsidR="001810E9" w:rsidRDefault="001810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6E40" w14:textId="77777777" w:rsidR="00C25618" w:rsidRDefault="0087139B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/ 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C98E" w14:textId="77777777" w:rsidR="001810E9" w:rsidRDefault="001810E9">
      <w:pPr>
        <w:spacing w:line="240" w:lineRule="auto"/>
      </w:pPr>
      <w:r>
        <w:separator/>
      </w:r>
    </w:p>
  </w:footnote>
  <w:footnote w:type="continuationSeparator" w:id="0">
    <w:p w14:paraId="0B0A7A23" w14:textId="77777777" w:rsidR="001810E9" w:rsidRDefault="001810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014777">
    <w:abstractNumId w:val="8"/>
  </w:num>
  <w:num w:numId="2" w16cid:durableId="1454984101">
    <w:abstractNumId w:val="6"/>
  </w:num>
  <w:num w:numId="3" w16cid:durableId="815999936">
    <w:abstractNumId w:val="5"/>
  </w:num>
  <w:num w:numId="4" w16cid:durableId="1465853808">
    <w:abstractNumId w:val="4"/>
  </w:num>
  <w:num w:numId="5" w16cid:durableId="553733885">
    <w:abstractNumId w:val="7"/>
  </w:num>
  <w:num w:numId="6" w16cid:durableId="878469802">
    <w:abstractNumId w:val="3"/>
  </w:num>
  <w:num w:numId="7" w16cid:durableId="813762871">
    <w:abstractNumId w:val="2"/>
  </w:num>
  <w:num w:numId="8" w16cid:durableId="1841582853">
    <w:abstractNumId w:val="1"/>
  </w:num>
  <w:num w:numId="9" w16cid:durableId="191647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BDC"/>
    <w:rsid w:val="000B2386"/>
    <w:rsid w:val="0015074B"/>
    <w:rsid w:val="001810E9"/>
    <w:rsid w:val="00182B7A"/>
    <w:rsid w:val="001F4D1A"/>
    <w:rsid w:val="0029639D"/>
    <w:rsid w:val="002A628E"/>
    <w:rsid w:val="00326F90"/>
    <w:rsid w:val="00346E83"/>
    <w:rsid w:val="003B05C7"/>
    <w:rsid w:val="004D6237"/>
    <w:rsid w:val="004E00A0"/>
    <w:rsid w:val="00500148"/>
    <w:rsid w:val="006075AF"/>
    <w:rsid w:val="00620BE4"/>
    <w:rsid w:val="006B043D"/>
    <w:rsid w:val="00777CF2"/>
    <w:rsid w:val="0087139B"/>
    <w:rsid w:val="008B18A1"/>
    <w:rsid w:val="00966D13"/>
    <w:rsid w:val="009D5569"/>
    <w:rsid w:val="009D7F1E"/>
    <w:rsid w:val="009F5227"/>
    <w:rsid w:val="00AA1D8D"/>
    <w:rsid w:val="00B47730"/>
    <w:rsid w:val="00B64C92"/>
    <w:rsid w:val="00BB069B"/>
    <w:rsid w:val="00C10531"/>
    <w:rsid w:val="00C25618"/>
    <w:rsid w:val="00C30215"/>
    <w:rsid w:val="00CB0664"/>
    <w:rsid w:val="00DB55A9"/>
    <w:rsid w:val="00DF1F09"/>
    <w:rsid w:val="00E1171F"/>
    <w:rsid w:val="00E37A13"/>
    <w:rsid w:val="00E91310"/>
    <w:rsid w:val="00ED3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AE22FE"/>
  <w14:defaultImageDpi w14:val="300"/>
  <w15:docId w15:val="{DD26FC3A-2736-4E8F-B7D0-042C6DDA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Times New Roman" w:eastAsia="宋体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/>
      <w:b/>
      <w:bCs/>
      <w:color w:val="2F559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60" w:line="264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2F5597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E00A0"/>
  </w:style>
  <w:style w:type="paragraph" w:styleId="TOC2">
    <w:name w:val="toc 2"/>
    <w:basedOn w:val="a1"/>
    <w:next w:val="a1"/>
    <w:autoRedefine/>
    <w:uiPriority w:val="39"/>
    <w:unhideWhenUsed/>
    <w:rsid w:val="004E00A0"/>
    <w:pPr>
      <w:ind w:leftChars="200" w:left="420"/>
    </w:pPr>
  </w:style>
  <w:style w:type="character" w:styleId="aff9">
    <w:name w:val="Hyperlink"/>
    <w:basedOn w:val="a2"/>
    <w:uiPriority w:val="99"/>
    <w:unhideWhenUsed/>
    <w:rsid w:val="004E00A0"/>
    <w:rPr>
      <w:color w:val="0000FF" w:themeColor="hyperlink"/>
      <w:u w:val="single"/>
    </w:rPr>
  </w:style>
  <w:style w:type="paragraph" w:styleId="affa">
    <w:name w:val="Normal Indent"/>
    <w:basedOn w:val="a1"/>
    <w:rsid w:val="00620BE4"/>
    <w:pPr>
      <w:widowControl w:val="0"/>
      <w:spacing w:line="240" w:lineRule="atLeast"/>
      <w:ind w:left="900" w:hanging="900"/>
    </w:pPr>
    <w:rPr>
      <w:rFonts w:ascii="宋体" w:cs="宋体"/>
      <w:snapToGrid w:val="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11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AI智能面试官与人才评估系统配置管理计划书（MySQL修订版）</dc:title>
  <dc:subject>统一采用MySQL数据库</dc:subject>
  <dc:creator>项目组</dc:creator>
  <cp:keywords/>
  <dc:description>Generated project management plan</dc:description>
  <cp:lastModifiedBy>栩源 康</cp:lastModifiedBy>
  <cp:revision>12</cp:revision>
  <dcterms:created xsi:type="dcterms:W3CDTF">2013-12-23T23:15:00Z</dcterms:created>
  <dcterms:modified xsi:type="dcterms:W3CDTF">2026-07-14T15:03:00Z</dcterms:modified>
  <cp:category/>
</cp:coreProperties>
</file>